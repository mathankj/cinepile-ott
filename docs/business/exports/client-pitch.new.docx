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50914"/>
        </w:rPr>
        <w:t>CinePile</w:t>
      </w:r>
    </w:p>
    <w:p>
      <w:r>
        <w:rPr>
          <w:b/>
        </w:rPr>
        <w:t>A Netflix-grade streaming platform, built for India.</w:t>
      </w:r>
    </w:p>
    <w:p>
      <w:r>
        <w:t xml:space="preserve">This document walks through the product in three phases. We show you a </w:t>
      </w:r>
      <w:r>
        <w:rPr>
          <w:b/>
        </w:rPr>
        <w:t>working, polished experience first</w:t>
      </w:r>
      <w:r>
        <w:t>, then add monetisation, then scale. Each phase is independently shippable.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E50914"/>
        </w:rPr>
        <w:t>Phase 1 — Launch experience</w:t>
      </w:r>
    </w:p>
    <w:p>
      <w:r>
        <w:t>What your customers see and feel on Day 1. No payments, no DRM gates, no licensing complexity — just a smooth, modern streaming product they want to use.</w:t>
      </w:r>
    </w:p>
    <w:p>
      <w:pPr>
        <w:pStyle w:val="Heading2"/>
      </w:pPr>
      <w:r>
        <w:t>Beautiful home page</w:t>
      </w:r>
    </w:p>
    <w:p>
      <w:r>
        <w:t>Customers land on a Netflix-style hero billboard with auto-curated rows below — New Releases, Trending Now, Recommended for You, Top in India.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anonymo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Personalised home (for signed-in users)</w:t>
      </w:r>
    </w:p>
    <w:p>
      <w:r>
        <w:t>Once a user logs in, the home page adapts: Continue Watching, My List, and personalised recommendations appear automatically based on what they've reacted to and watched.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ome-logged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Sign in &amp; sign up — Netflix-grade auth</w:t>
      </w:r>
    </w:p>
    <w:p>
      <w:r>
        <w:t>Floating-label inputs, hero background, smooth transitions. The same auth shell handles both flows so users don't get lost.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"Who's watching?" profile picker</w:t>
      </w:r>
    </w:p>
    <w:p>
      <w:r>
        <w:t>Up to 4 profiles per account. Each can be marked as a Kid profile (content filtering ready for Phase 2). Avatar grid for picking, profile-level personalisation.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file-pi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Browse + filter</w:t>
      </w:r>
    </w:p>
    <w:p>
      <w:r>
        <w:t>Cinema-style grid with Type / Genre / Sort filters. Pagination, deep-linkable URLs, mobile-first responsive design.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row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Search</w:t>
      </w:r>
    </w:p>
    <w:p>
      <w:r>
        <w:t>Debounced 300ms search with multi-language support. Handles special characters safely (no SQL wildcards leaking into queries).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Title detail page</w:t>
      </w:r>
    </w:p>
    <w:p>
      <w:r>
        <w:t>Full title detail with synopsis, cast, genre badges, episode list (for series), Watch Trailer button. Smooth animation, hero backdrop.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itle-detail-se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you can do in Phase 1</w:t>
      </w:r>
    </w:p>
    <w:p>
      <w:pPr>
        <w:pStyle w:val="ListBullet"/>
      </w:pPr>
      <w:r>
        <w:t>Watch content in any supported quality (Auto / 1080p / 720p / 480p — switches based on user's connection)</w:t>
      </w:r>
    </w:p>
    <w:p>
      <w:pPr>
        <w:pStyle w:val="ListBullet"/>
      </w:pPr>
      <w:r>
        <w:t>Switch audio language (when content has multi-track audio)</w:t>
      </w:r>
    </w:p>
    <w:p>
      <w:pPr>
        <w:pStyle w:val="ListBullet"/>
      </w:pPr>
      <w:r>
        <w:t>Closed captions in any language — admin uploads .vtt files per language</w:t>
      </w:r>
    </w:p>
    <w:p>
      <w:pPr>
        <w:pStyle w:val="ListBullet"/>
      </w:pPr>
      <w:r>
        <w:t>Skip Intro on episodes (Netflix-style overlay)</w:t>
      </w:r>
    </w:p>
    <w:p>
      <w:pPr>
        <w:pStyle w:val="ListBullet"/>
      </w:pPr>
      <w:r>
        <w:t>Resume from last position across devices</w:t>
      </w:r>
    </w:p>
    <w:p>
      <w:pPr>
        <w:pStyle w:val="ListBullet"/>
      </w:pPr>
      <w:r>
        <w:t>Continue Watching row stays in sync</w:t>
      </w:r>
    </w:p>
    <w:p>
      <w:pPr>
        <w:pStyle w:val="ListBullet"/>
      </w:pPr>
      <w:r>
        <w:t>My List to save titles for later</w:t>
      </w:r>
    </w:p>
    <w:p>
      <w:pPr>
        <w:pStyle w:val="ListBullet"/>
      </w:pPr>
      <w:r>
        <w:t>Like / dislike titles (drives recommendations)</w:t>
      </w:r>
    </w:p>
    <w:p>
      <w:pPr>
        <w:pStyle w:val="ListBullet"/>
      </w:pPr>
      <w:r>
        <w:t>Multi-language UI — English, Hindi, Tamil out of the box (globe icon to switch)</w:t>
      </w:r>
    </w:p>
    <w:p>
      <w:pPr>
        <w:pStyle w:val="ListBullet"/>
      </w:pPr>
      <w:r>
        <w:t>Mobile, tablet, laptop, desktop, large TV — every screen size tested</w:t>
      </w:r>
    </w:p>
    <w:p>
      <w:pPr>
        <w:pStyle w:val="Heading2"/>
      </w:pPr>
      <w:r>
        <w:t>Admin / content team experience</w:t>
      </w:r>
    </w:p>
    <w:p>
      <w:r>
        <w:t>A clean admin panel lets your team add titles, upload video, upload subtitles per language, publish on a schedule. Every action is logged.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tit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up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Phase 1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Features live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Backend tests passing</w:t>
            </w:r>
          </w:p>
        </w:tc>
        <w:tc>
          <w:tcPr>
            <w:tcW w:type="dxa" w:w="4320"/>
            <w:shd w:val="clear" w:color="auto" w:fill="FAFAFA"/>
          </w:tcPr>
          <w:p>
            <w:r>
              <w:t>144 / 144</w:t>
            </w:r>
          </w:p>
        </w:tc>
      </w:tr>
      <w:tr>
        <w:tc>
          <w:tcPr>
            <w:tcW w:type="dxa" w:w="4320"/>
          </w:tcPr>
          <w:p>
            <w:r>
              <w:t>End-to-end UI tests passing</w:t>
            </w:r>
          </w:p>
        </w:tc>
        <w:tc>
          <w:tcPr>
            <w:tcW w:type="dxa" w:w="4320"/>
          </w:tcPr>
          <w:p>
            <w:r>
              <w:t>108 / 108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Languages supported (UI)</w:t>
            </w:r>
          </w:p>
        </w:tc>
        <w:tc>
          <w:tcPr>
            <w:tcW w:type="dxa" w:w="4320"/>
            <w:shd w:val="clear" w:color="auto" w:fill="FAFAFA"/>
          </w:tcPr>
          <w:p>
            <w:r>
              <w:t>3 (English, Hindi, Tamil)</w:t>
            </w:r>
          </w:p>
        </w:tc>
      </w:tr>
      <w:tr>
        <w:tc>
          <w:tcPr>
            <w:tcW w:type="dxa" w:w="4320"/>
          </w:tcPr>
          <w:p>
            <w:r>
              <w:t>Screen sizes tested</w:t>
            </w:r>
          </w:p>
        </w:tc>
        <w:tc>
          <w:tcPr>
            <w:tcW w:type="dxa" w:w="4320"/>
          </w:tcPr>
          <w:p>
            <w:r>
              <w:t>5 (mobile → 4K desktop)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Time to launch</w:t>
            </w:r>
          </w:p>
        </w:tc>
        <w:tc>
          <w:tcPr>
            <w:tcW w:type="dxa" w:w="4320"/>
            <w:shd w:val="clear" w:color="auto" w:fill="FAFAFA"/>
          </w:tcPr>
          <w:p>
            <w:r>
              <w:t>2 weeks from kickoff</w:t>
            </w:r>
          </w:p>
        </w:tc>
      </w:tr>
      <w:tr>
        <w:tc>
          <w:tcPr>
            <w:tcW w:type="dxa" w:w="4320"/>
          </w:tcPr>
          <w:p>
            <w:r>
              <w:t>Recurring infra cost</w:t>
            </w:r>
          </w:p>
        </w:tc>
        <w:tc>
          <w:tcPr>
            <w:tcW w:type="dxa" w:w="4320"/>
          </w:tcPr>
          <w:p>
            <w:r>
              <w:t>~₹3,000 / month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E50914"/>
        </w:rPr>
        <w:t>Phase 2 — Engagement &amp; polish</w:t>
      </w:r>
    </w:p>
    <w:p>
      <w:r>
        <w:t>Once Phase 1 is in customers' hands, Phase 2 sharpens the product to keep them watching longer and bring back lapsed users.</w:t>
      </w:r>
    </w:p>
    <w:p>
      <w:pPr>
        <w:pStyle w:val="Heading2"/>
      </w:pPr>
      <w:r>
        <w:t>What we add in Phase 2</w:t>
      </w:r>
    </w:p>
    <w:p>
      <w:pPr>
        <w:pStyle w:val="Heading3"/>
      </w:pPr>
      <w:r>
        <w:t>Smarter discovery</w:t>
      </w:r>
    </w:p>
    <w:p>
      <w:pPr>
        <w:pStyle w:val="ListBullet"/>
      </w:pPr>
      <w:r>
        <w:t>Trailer auto-play on title detail (Netflix's most-loved feature — 30-sec muted preview)</w:t>
      </w:r>
    </w:p>
    <w:p>
      <w:pPr>
        <w:pStyle w:val="ListBullet"/>
      </w:pPr>
      <w:r>
        <w:t>Top 10 in India row, refreshed daily</w:t>
      </w:r>
    </w:p>
    <w:p>
      <w:pPr>
        <w:pStyle w:val="ListBullet"/>
      </w:pPr>
      <w:r>
        <w:t>Watch Again row for titles your customers loved</w:t>
      </w:r>
    </w:p>
    <w:p>
      <w:pPr>
        <w:pStyle w:val="ListBullet"/>
      </w:pPr>
      <w:r>
        <w:t>Search result highlighting so matched terms stand out</w:t>
      </w:r>
    </w:p>
    <w:p>
      <w:pPr>
        <w:pStyle w:val="ListBullet"/>
      </w:pPr>
      <w:r>
        <w:t>Editorial curated rows ("Award winners", "Critic's picks", "Cult classics")</w:t>
      </w:r>
    </w:p>
    <w:p>
      <w:pPr>
        <w:pStyle w:val="Heading3"/>
      </w:pPr>
      <w:r>
        <w:t>Player improvements</w:t>
      </w:r>
    </w:p>
    <w:p>
      <w:pPr>
        <w:pStyle w:val="ListBullet"/>
      </w:pPr>
      <w:r>
        <w:t>Skip Recap overlay (like Skip Intro)</w:t>
      </w:r>
    </w:p>
    <w:p>
      <w:pPr>
        <w:pStyle w:val="ListBullet"/>
      </w:pPr>
      <w:r>
        <w:t>Next-Episode auto-advance with 10-second countdown</w:t>
      </w:r>
    </w:p>
    <w:p>
      <w:pPr>
        <w:pStyle w:val="ListBullet"/>
      </w:pPr>
      <w:r>
        <w:t>"Use less data" toggle — manual quality cap for mobile data users</w:t>
      </w:r>
    </w:p>
    <w:p>
      <w:pPr>
        <w:pStyle w:val="ListBullet"/>
      </w:pPr>
      <w:r>
        <w:t>Chromecast support — watch on a big screen by casting from phone</w:t>
      </w:r>
    </w:p>
    <w:p>
      <w:pPr>
        <w:pStyle w:val="Heading3"/>
      </w:pPr>
      <w:r>
        <w:t>Profile &amp; family</w:t>
      </w:r>
    </w:p>
    <w:p>
      <w:pPr>
        <w:pStyle w:val="ListBullet"/>
      </w:pPr>
      <w:r>
        <w:t>Profile-scoped history — Mom's continue watching doesn't get mixed up with Dad's</w:t>
      </w:r>
    </w:p>
    <w:p>
      <w:pPr>
        <w:pStyle w:val="ListBullet"/>
      </w:pPr>
      <w:r>
        <w:t>Kid mode content filter — kid profiles only see U-rated titles</w:t>
      </w:r>
    </w:p>
    <w:p>
      <w:pPr>
        <w:pStyle w:val="ListBullet"/>
      </w:pPr>
      <w:r>
        <w:t>Profile PIN — teens can't accidentally jump into an adult profile</w:t>
      </w:r>
    </w:p>
    <w:p>
      <w:pPr>
        <w:pStyle w:val="Heading3"/>
      </w:pPr>
      <w:r>
        <w:t>Authentication ease</w:t>
      </w:r>
    </w:p>
    <w:p>
      <w:pPr>
        <w:pStyle w:val="ListBullet"/>
      </w:pPr>
      <w:r>
        <w:t>Google sign-in — one tap, no password needed</w:t>
      </w:r>
    </w:p>
    <w:p>
      <w:pPr>
        <w:pStyle w:val="ListBullet"/>
      </w:pPr>
      <w:r>
        <w:t>Password reset via email</w:t>
      </w:r>
    </w:p>
    <w:p>
      <w:pPr>
        <w:pStyle w:val="ListBullet"/>
      </w:pPr>
      <w:r>
        <w:t>Email verification on signup</w:t>
      </w:r>
    </w:p>
    <w:p>
      <w:pPr>
        <w:pStyle w:val="Heading3"/>
      </w:pPr>
      <w:r>
        <w:t>Accessibility</w:t>
      </w:r>
    </w:p>
    <w:p>
      <w:pPr>
        <w:pStyle w:val="ListBullet"/>
      </w:pPr>
      <w:r>
        <w:t>WCAG 2.1 AA compliance audit + fixes</w:t>
      </w:r>
    </w:p>
    <w:p>
      <w:pPr>
        <w:pStyle w:val="ListBullet"/>
      </w:pPr>
      <w:r>
        <w:t>Keyboard navigation through every row, every card</w:t>
      </w:r>
    </w:p>
    <w:p>
      <w:pPr>
        <w:pStyle w:val="ListBullet"/>
      </w:pPr>
      <w:r>
        <w:t>More languages — Telugu, Kannada, Malayalam, Bengali UI</w:t>
      </w:r>
    </w:p>
    <w:p>
      <w:pPr>
        <w:pStyle w:val="Heading3"/>
      </w:pPr>
      <w:r>
        <w:t>Visible anti-piracy</w:t>
      </w:r>
    </w:p>
    <w:p>
      <w:pPr>
        <w:pStyle w:val="ListBullet"/>
      </w:pPr>
      <w:r>
        <w:t>Forensic watermark overlay — user's ID + timestamp visible in a corner during playback. Deters screen-recording sharing.</w:t>
      </w:r>
    </w:p>
    <w:p>
      <w:pPr>
        <w:pStyle w:val="Heading2"/>
      </w:pPr>
      <w:r>
        <w:t>Phase 2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Features added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Engineering effort</w:t>
            </w:r>
          </w:p>
        </w:tc>
        <w:tc>
          <w:tcPr>
            <w:tcW w:type="dxa" w:w="4320"/>
            <w:shd w:val="clear" w:color="auto" w:fill="FAFAFA"/>
          </w:tcPr>
          <w:p>
            <w:r>
              <w:t>~6 weeks (1 developer) or ~3 weeks (2 developers)</w:t>
            </w:r>
          </w:p>
        </w:tc>
      </w:tr>
      <w:tr>
        <w:tc>
          <w:tcPr>
            <w:tcW w:type="dxa" w:w="4320"/>
          </w:tcPr>
          <w:p>
            <w:r>
              <w:t>Recurring infra cost (added)</w:t>
            </w:r>
          </w:p>
        </w:tc>
        <w:tc>
          <w:tcPr>
            <w:tcW w:type="dxa" w:w="4320"/>
          </w:tcPr>
          <w:p>
            <w:r>
              <w:t>~₹500 - ₹3,000 / month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Triggers when ready</w:t>
            </w:r>
          </w:p>
        </w:tc>
        <w:tc>
          <w:tcPr>
            <w:tcW w:type="dxa" w:w="4320"/>
            <w:shd w:val="clear" w:color="auto" w:fill="FAFAFA"/>
          </w:tcPr>
          <w:p>
            <w:r>
              <w:t>Phase 1 stable + 100+ paying users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E50914"/>
        </w:rPr>
        <w:t>Phase 3 — Monetisation &amp; scale</w:t>
      </w:r>
    </w:p>
    <w:p>
      <w:r>
        <w:t xml:space="preserve">This is where we </w:t>
      </w:r>
      <w:r>
        <w:rPr>
          <w:b/>
        </w:rPr>
        <w:t>turn engagement into revenue</w:t>
      </w:r>
      <w:r>
        <w:t xml:space="preserve"> and </w:t>
      </w:r>
      <w:r>
        <w:rPr>
          <w:b/>
        </w:rPr>
        <w:t>scale to compete with the major Indian OTTs</w:t>
      </w:r>
      <w:r>
        <w:t>. Payment, premium tiers, DRM, native apps — the heavy lifting that needs the business to be ready.</w:t>
      </w:r>
    </w:p>
    <w:p>
      <w:pPr>
        <w:pStyle w:val="Heading2"/>
      </w:pPr>
      <w:r>
        <w:t>Subscription &amp; payment</w:t>
      </w:r>
    </w:p>
    <w:p>
      <w:pPr>
        <w:pStyle w:val="Heading3"/>
      </w:pPr>
      <w:r>
        <w:t>The pricing tier ladder</w:t>
      </w:r>
    </w:p>
    <w:p>
      <w:r>
        <w:t>Today we have one flat tier. In Phase 3 we move to the industry-standard 3-tier ladder that every Indian competitor uses: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Price/mo</w:t>
            </w:r>
          </w:p>
        </w:tc>
        <w:tc>
          <w:tcPr>
            <w:tcW w:type="dxa" w:w="144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Price/yr</w:t>
            </w:r>
          </w:p>
        </w:tc>
        <w:tc>
          <w:tcPr>
            <w:tcW w:type="dxa" w:w="144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Quality</w:t>
            </w:r>
          </w:p>
        </w:tc>
        <w:tc>
          <w:tcPr>
            <w:tcW w:type="dxa" w:w="144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Devices</w:t>
            </w:r>
          </w:p>
        </w:tc>
        <w:tc>
          <w:tcPr>
            <w:tcW w:type="dxa" w:w="144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Simultaneous streams</w:t>
            </w:r>
          </w:p>
        </w:tc>
      </w:tr>
      <w:tr>
        <w:tc>
          <w:tcPr>
            <w:tcW w:type="dxa" w:w="1440"/>
          </w:tcPr>
          <w:p>
            <w:r>
              <w:t>Mobile</w:t>
            </w:r>
          </w:p>
        </w:tc>
        <w:tc>
          <w:tcPr>
            <w:tcW w:type="dxa" w:w="1440"/>
          </w:tcPr>
          <w:p>
            <w:r>
              <w:t>₹99</w:t>
            </w:r>
          </w:p>
        </w:tc>
        <w:tc>
          <w:tcPr>
            <w:tcW w:type="dxa" w:w="1440"/>
          </w:tcPr>
          <w:p>
            <w:r>
              <w:t>₹799</w:t>
            </w:r>
          </w:p>
        </w:tc>
        <w:tc>
          <w:tcPr>
            <w:tcW w:type="dxa" w:w="1440"/>
          </w:tcPr>
          <w:p>
            <w:r>
              <w:t>720p (mobile + tablet only)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r>
              <w:t>Standard</w:t>
            </w:r>
          </w:p>
        </w:tc>
        <w:tc>
          <w:tcPr>
            <w:tcW w:type="dxa" w:w="1440"/>
            <w:shd w:val="clear" w:color="auto" w:fill="FAFAFA"/>
          </w:tcPr>
          <w:p>
            <w:r>
              <w:t>₹249</w:t>
            </w:r>
          </w:p>
        </w:tc>
        <w:tc>
          <w:tcPr>
            <w:tcW w:type="dxa" w:w="1440"/>
            <w:shd w:val="clear" w:color="auto" w:fill="FAFAFA"/>
          </w:tcPr>
          <w:p>
            <w:r>
              <w:t>₹2,490</w:t>
            </w:r>
          </w:p>
        </w:tc>
        <w:tc>
          <w:tcPr>
            <w:tcW w:type="dxa" w:w="1440"/>
            <w:shd w:val="clear" w:color="auto" w:fill="FAFAFA"/>
          </w:tcPr>
          <w:p>
            <w:r>
              <w:t>1080p HD (all devices)</w:t>
            </w:r>
          </w:p>
        </w:tc>
        <w:tc>
          <w:tcPr>
            <w:tcW w:type="dxa" w:w="1440"/>
            <w:shd w:val="clear" w:color="auto" w:fill="FAFAFA"/>
          </w:tcPr>
          <w:p>
            <w:r>
              <w:t>2</w:t>
            </w:r>
          </w:p>
        </w:tc>
        <w:tc>
          <w:tcPr>
            <w:tcW w:type="dxa" w:w="1440"/>
            <w:shd w:val="clear" w:color="auto" w:fill="FAFAFA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Premium</w:t>
            </w:r>
          </w:p>
        </w:tc>
        <w:tc>
          <w:tcPr>
            <w:tcW w:type="dxa" w:w="1440"/>
          </w:tcPr>
          <w:p>
            <w:r>
              <w:t>₹499</w:t>
            </w:r>
          </w:p>
        </w:tc>
        <w:tc>
          <w:tcPr>
            <w:tcW w:type="dxa" w:w="1440"/>
          </w:tcPr>
          <w:p>
            <w:r>
              <w:t>₹4,490</w:t>
            </w:r>
          </w:p>
        </w:tc>
        <w:tc>
          <w:tcPr>
            <w:tcW w:type="dxa" w:w="1440"/>
          </w:tcPr>
          <w:p>
            <w:r>
              <w:t>4K HDR + Dolby Atmos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/>
    <w:p>
      <w:pPr>
        <w:pStyle w:val="ListBullet"/>
      </w:pPr>
      <w:r>
        <w:t>Mobile tier drives volume — Hotstar's ₹79/mo tier brings in 50%+ of their subscriber base</w:t>
      </w:r>
    </w:p>
    <w:p>
      <w:pPr>
        <w:pStyle w:val="ListBullet"/>
      </w:pPr>
      <w:r>
        <w:t>Annual discount at 33% (industry norm; ours was 17% before)</w:t>
      </w:r>
    </w:p>
    <w:p>
      <w:pPr>
        <w:pStyle w:val="ListBullet"/>
      </w:pPr>
      <w:r>
        <w:t>Simultaneous-stream limits prevent one paying account from serving an entire neighbourhood</w:t>
      </w:r>
    </w:p>
    <w:p>
      <w:pPr>
        <w:pStyle w:val="Heading3"/>
      </w:pPr>
      <w:r>
        <w:t>Razorpay payment integration</w:t>
      </w:r>
    </w:p>
    <w:p>
      <w:pPr>
        <w:pStyle w:val="ListBullet"/>
      </w:pPr>
      <w:r>
        <w:t>Razorpay Orders for one-time payments (already wired up — works today)</w:t>
      </w:r>
    </w:p>
    <w:p>
      <w:pPr>
        <w:pStyle w:val="ListBullet"/>
      </w:pPr>
      <w:r>
        <w:t>Razorpay Subscriptions for auto-renewal (needs your KYC + bank verification — ~3-5 business days)</w:t>
      </w:r>
    </w:p>
    <w:p>
      <w:pPr>
        <w:pStyle w:val="ListBullet"/>
      </w:pPr>
      <w:r>
        <w:t>UPI, Cards, Net Banking, Wallets — every payment method Indians use</w:t>
      </w:r>
    </w:p>
    <w:p>
      <w:pPr>
        <w:pStyle w:val="ListBullet"/>
      </w:pPr>
      <w:r>
        <w:t>Webhook idempotency — duplicate notifications never cause duplicate charges</w:t>
      </w:r>
    </w:p>
    <w:p>
      <w:pPr>
        <w:pStyle w:val="Heading3"/>
      </w:pPr>
      <w:r>
        <w:t>Promo codes, gifts, family plans</w:t>
      </w:r>
    </w:p>
    <w:p>
      <w:pPr>
        <w:pStyle w:val="ListBullet"/>
      </w:pPr>
      <w:r>
        <w:t>Promo codes like "WELCOME50" for 50% off first month</w:t>
      </w:r>
    </w:p>
    <w:p>
      <w:pPr>
        <w:pStyle w:val="ListBullet"/>
      </w:pPr>
      <w:r>
        <w:t>Gift subscriptions — buy a plan for someone (cultural fit for India: Diwali, Pongal gifting)</w:t>
      </w:r>
    </w:p>
    <w:p>
      <w:pPr>
        <w:pStyle w:val="ListBullet"/>
      </w:pPr>
      <w:r>
        <w:t>Family plans — multiple emails sharing one subscription, higher ARPU than single Premium</w:t>
      </w:r>
    </w:p>
    <w:p>
      <w:pPr>
        <w:pStyle w:val="Heading2"/>
      </w:pPr>
      <w:r>
        <w:t>Real DRM (content protection)</w:t>
      </w:r>
    </w:p>
    <w:p>
      <w:r>
        <w:t xml:space="preserve">Phase 1's "anti-capture" is cosmetic. Phase 3 is </w:t>
      </w:r>
      <w:r>
        <w:rPr>
          <w:b/>
        </w:rPr>
        <w:t>real DRM</w:t>
      </w:r>
      <w:r>
        <w:t xml:space="preserve"> — the kind Netflix uses.</w:t>
      </w:r>
    </w:p>
    <w:p>
      <w:pPr>
        <w:pStyle w:val="Heading3"/>
      </w:pPr>
      <w:r>
        <w:t>What real DRM does</w:t>
      </w:r>
    </w:p>
    <w:p>
      <w:r>
        <w:t xml:space="preserve">When DRM is on, content is encrypted on the server. The customer's browser only decrypts inside a </w:t>
      </w:r>
      <w:r>
        <w:rPr>
          <w:b/>
        </w:rPr>
        <w:t>secure GPU path</w:t>
      </w:r>
      <w:r>
        <w:t>. Result:</w:t>
      </w:r>
    </w:p>
    <w:p>
      <w:pPr>
        <w:pStyle w:val="ListBullet"/>
      </w:pPr>
      <w:r>
        <w:t>Screenshots come out black (the OS-level enforcement)</w:t>
      </w:r>
    </w:p>
    <w:p>
      <w:pPr>
        <w:pStyle w:val="ListBullet"/>
      </w:pPr>
      <w:r>
        <w:t>Screen recorders capture nothing (HDCP refuses to output to capture devices)</w:t>
      </w:r>
    </w:p>
    <w:p>
      <w:pPr>
        <w:pStyle w:val="ListBullet"/>
      </w:pPr>
      <w:r>
        <w:t>yt-dlp and ffmpeg -i cannot rip the stream</w:t>
      </w:r>
    </w:p>
    <w:p>
      <w:pPr>
        <w:pStyle w:val="ListBullet"/>
      </w:pPr>
      <w:r>
        <w:t>Downloads for offline become possible (locked to the user's device)</w:t>
      </w:r>
    </w:p>
    <w:p>
      <w:pPr>
        <w:pStyle w:val="Heading3"/>
      </w:pPr>
      <w:r>
        <w:t>Provider</w:t>
      </w:r>
    </w:p>
    <w:p>
      <w:r>
        <w:t xml:space="preserve">We use </w:t>
      </w:r>
      <w:r>
        <w:rPr>
          <w:b/>
        </w:rPr>
        <w:t>EZDRM</w:t>
      </w:r>
      <w:r>
        <w:t xml:space="preserve"> (or BuyDRM / Axinom — comparable). Covers:</w:t>
      </w:r>
    </w:p>
    <w:p>
      <w:pPr>
        <w:pStyle w:val="ListBullet"/>
      </w:pPr>
      <w:r>
        <w:t>Widevine — Chrome, Edge, Firefox, Android, smart TVs</w:t>
      </w:r>
    </w:p>
    <w:p>
      <w:pPr>
        <w:pStyle w:val="ListBullet"/>
      </w:pPr>
      <w:r>
        <w:t>PlayReady — Edge, Xbox</w:t>
      </w:r>
    </w:p>
    <w:p>
      <w:pPr>
        <w:pStyle w:val="ListBullet"/>
      </w:pPr>
      <w:r>
        <w:t>FairPlay — Safari, iOS, Apple TV</w:t>
      </w:r>
    </w:p>
    <w:p>
      <w:pPr>
        <w:pStyle w:val="Heading3"/>
      </w:pPr>
      <w:r>
        <w:t>Cost</w:t>
      </w:r>
    </w:p>
    <w:p>
      <w:pPr>
        <w:pStyle w:val="ListBullet"/>
      </w:pPr>
      <w:r>
        <w:t>EZDRM contract: ₹8,000 - ₹12,000 / month minimum + ~$0.005 per license issued</w:t>
      </w:r>
    </w:p>
    <w:p>
      <w:pPr>
        <w:pStyle w:val="ListBullet"/>
      </w:pPr>
      <w:r>
        <w:t>One-time: re-encode existing catalog with CENC encryption (~$3 per movie via AWS MediaConvert)</w:t>
      </w:r>
    </w:p>
    <w:p>
      <w:pPr>
        <w:pStyle w:val="Heading3"/>
      </w:pPr>
      <w:r>
        <w:t>Downloads for offline</w:t>
      </w:r>
    </w:p>
    <w:p>
      <w:r>
        <w:t xml:space="preserve">Once DRM is live, customers can </w:t>
      </w:r>
      <w:r>
        <w:rPr>
          <w:b/>
        </w:rPr>
        <w:t>download titles to their phone</w:t>
      </w:r>
      <w:r>
        <w:t xml:space="preserve"> for offline watching (commute, flights, low-data days). Mobile tier: 1 download slot. Standard: 2. Premium: 4.</w:t>
      </w:r>
    </w:p>
    <w:p>
      <w:pPr>
        <w:pStyle w:val="Heading2"/>
      </w:pPr>
      <w:r>
        <w:t>4K HDR Premium tier</w:t>
      </w:r>
    </w:p>
    <w:p>
      <w:r>
        <w:t xml:space="preserve">For the </w:t>
      </w:r>
      <w:r>
        <w:rPr>
          <w:b/>
        </w:rPr>
        <w:t>Premium ₹499/mo</w:t>
      </w:r>
      <w:r>
        <w:t xml:space="preserve"> tier to deliver actual value:</w:t>
      </w:r>
    </w:p>
    <w:p>
      <w:pPr>
        <w:pStyle w:val="ListBullet"/>
      </w:pPr>
      <w:r>
        <w:t>4K HEVC masters stored alongside 1080p (extra ~5 GB / hour of content)</w:t>
      </w:r>
    </w:p>
    <w:p>
      <w:pPr>
        <w:pStyle w:val="ListBullet"/>
      </w:pPr>
      <w:r>
        <w:t>HDR10 colour grading (royalty-free)</w:t>
      </w:r>
    </w:p>
    <w:p>
      <w:pPr>
        <w:pStyle w:val="ListBullet"/>
      </w:pPr>
      <w:r>
        <w:t>Dolby Vision (optional, requires Dolby licensing)</w:t>
      </w:r>
    </w:p>
    <w:p>
      <w:pPr>
        <w:pStyle w:val="ListBullet"/>
      </w:pPr>
      <w:r>
        <w:t>Dolby Atmos surround sound (optional, per-stream license)</w:t>
      </w:r>
    </w:p>
    <w:p>
      <w:r>
        <w:t xml:space="preserve">This unlocks the premium tier as a </w:t>
      </w:r>
      <w:r>
        <w:rPr>
          <w:b/>
        </w:rPr>
        <w:t>real</w:t>
      </w:r>
      <w:r>
        <w:t xml:space="preserve"> premium product, not just a label.</w:t>
      </w:r>
    </w:p>
    <w:p>
      <w:pPr>
        <w:pStyle w:val="Heading2"/>
      </w:pPr>
      <w:r>
        <w:t>Native mobile + TV apps</w:t>
      </w:r>
    </w:p>
    <w:p>
      <w:r>
        <w:t>The biggest jump in addressable market: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App</w:t>
            </w:r>
          </w:p>
        </w:tc>
        <w:tc>
          <w:tcPr>
            <w:tcW w:type="dxa" w:w="288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88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iOS</w:t>
            </w:r>
          </w:p>
        </w:tc>
        <w:tc>
          <w:tcPr>
            <w:tcW w:type="dxa" w:w="2880"/>
          </w:tcPr>
          <w:p>
            <w:r>
              <w:t>8-12 weeks</w:t>
            </w:r>
          </w:p>
        </w:tc>
        <w:tc>
          <w:tcPr>
            <w:tcW w:type="dxa" w:w="2880"/>
          </w:tcPr>
          <w:p>
            <w:r>
              <w:t>Apple Developer ₹8,000 / year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r>
              <w:t>Android</w:t>
            </w:r>
          </w:p>
        </w:tc>
        <w:tc>
          <w:tcPr>
            <w:tcW w:type="dxa" w:w="2880"/>
            <w:shd w:val="clear" w:color="auto" w:fill="FAFAFA"/>
          </w:tcPr>
          <w:p>
            <w:r>
              <w:t>8-12 weeks</w:t>
            </w:r>
          </w:p>
        </w:tc>
        <w:tc>
          <w:tcPr>
            <w:tcW w:type="dxa" w:w="2880"/>
            <w:shd w:val="clear" w:color="auto" w:fill="FAFAFA"/>
          </w:tcPr>
          <w:p>
            <w:r>
              <w:t>Play Store ₹2,000 one-time</w:t>
            </w:r>
          </w:p>
        </w:tc>
      </w:tr>
      <w:tr>
        <w:tc>
          <w:tcPr>
            <w:tcW w:type="dxa" w:w="2880"/>
          </w:tcPr>
          <w:p>
            <w:r>
              <w:t>Samsung Tizen TV</w:t>
            </w:r>
          </w:p>
        </w:tc>
        <w:tc>
          <w:tcPr>
            <w:tcW w:type="dxa" w:w="2880"/>
          </w:tcPr>
          <w:p>
            <w:r>
              <w:t>8 weeks</w:t>
            </w:r>
          </w:p>
        </w:tc>
        <w:tc>
          <w:tcPr>
            <w:tcW w:type="dxa" w:w="2880"/>
          </w:tcPr>
          <w:p>
            <w:r>
              <w:t>Per-store fees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r>
              <w:t>LG webOS</w:t>
            </w:r>
          </w:p>
        </w:tc>
        <w:tc>
          <w:tcPr>
            <w:tcW w:type="dxa" w:w="2880"/>
            <w:shd w:val="clear" w:color="auto" w:fill="FAFAFA"/>
          </w:tcPr>
          <w:p>
            <w:r>
              <w:t>8 weeks</w:t>
            </w:r>
          </w:p>
        </w:tc>
        <w:tc>
          <w:tcPr>
            <w:tcW w:type="dxa" w:w="2880"/>
            <w:shd w:val="clear" w:color="auto" w:fill="FAFAFA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Android TV / Google TV / Chromecast</w:t>
            </w:r>
          </w:p>
        </w:tc>
        <w:tc>
          <w:tcPr>
            <w:tcW w:type="dxa" w:w="2880"/>
          </w:tcPr>
          <w:p>
            <w:r>
              <w:t>6 weeks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</w:tbl>
    <w:p/>
    <w:p>
      <w:r>
        <w:t xml:space="preserve">Recommended: </w:t>
      </w:r>
      <w:r>
        <w:rPr>
          <w:b/>
        </w:rPr>
        <w:t>iOS + Android first</w:t>
      </w:r>
      <w:r>
        <w:t>, share ~70% of code via React Native. TVs in a follow-up wave.</w:t>
      </w:r>
    </w:p>
    <w:p>
      <w:pPr>
        <w:pStyle w:val="Heading2"/>
      </w:pPr>
      <w:r>
        <w:t>Multi-region CDN + scale infra</w:t>
      </w:r>
    </w:p>
    <w:p>
      <w:pPr>
        <w:pStyle w:val="ListBullet"/>
      </w:pPr>
      <w:r>
        <w:t>Bunny CDN India + SE Asia — sub-100ms streaming latency anywhere a customer is</w:t>
      </w:r>
    </w:p>
    <w:p>
      <w:pPr>
        <w:pStyle w:val="ListBullet"/>
      </w:pPr>
      <w:r>
        <w:t>Transcoding pipeline (AWS MediaConvert / Bitmovin) — every new upload auto-encoded at full bitrate ladder</w:t>
      </w:r>
    </w:p>
    <w:p>
      <w:pPr>
        <w:pStyle w:val="ListBullet"/>
      </w:pPr>
      <w:r>
        <w:t>Database replicas — Postgres read replicas in Mumbai + Singapore</w:t>
      </w:r>
    </w:p>
    <w:p>
      <w:pPr>
        <w:pStyle w:val="ListBullet"/>
      </w:pPr>
      <w:r>
        <w:t>Monitoring — Sentry, PostHog, status page</w:t>
      </w:r>
    </w:p>
    <w:p>
      <w:pPr>
        <w:pStyle w:val="Heading2"/>
      </w:pPr>
      <w:r>
        <w:t>ML-based recommendations</w:t>
      </w:r>
    </w:p>
    <w:p>
      <w:r>
        <w:t xml:space="preserve">Today's recommendations are </w:t>
      </w:r>
      <w:r>
        <w:rPr>
          <w:b/>
        </w:rPr>
        <w:t>heuristic</w:t>
      </w:r>
      <w:r>
        <w:t xml:space="preserve"> (same-genre seeded by what you've reacted to). Phase 3 adds:</w:t>
      </w:r>
    </w:p>
    <w:p>
      <w:pPr>
        <w:pStyle w:val="ListBullet"/>
      </w:pPr>
      <w:r>
        <w:t>Collaborative filtering — "people who watched this also watched..."</w:t>
      </w:r>
    </w:p>
    <w:p>
      <w:pPr>
        <w:pStyle w:val="ListBullet"/>
      </w:pPr>
      <w:r>
        <w:t>Content embeddings — neural similarity in title metadata + tags</w:t>
      </w:r>
    </w:p>
    <w:p>
      <w:pPr>
        <w:pStyle w:val="ListBullet"/>
      </w:pPr>
      <w:r>
        <w:t>Personalised row ordering — different users see rows in different orders, learned from engagement</w:t>
      </w:r>
    </w:p>
    <w:p>
      <w:r>
        <w:t>Either self-hosted (LightFM / implicit) or AWS Personalize (managed).</w:t>
      </w:r>
    </w:p>
    <w:p>
      <w:pPr>
        <w:pStyle w:val="Heading2"/>
      </w:pPr>
      <w:r>
        <w:t>Phase 3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Features added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Engineering effort</w:t>
            </w:r>
          </w:p>
        </w:tc>
        <w:tc>
          <w:tcPr>
            <w:tcW w:type="dxa" w:w="4320"/>
            <w:shd w:val="clear" w:color="auto" w:fill="FAFAFA"/>
          </w:tcPr>
          <w:p>
            <w:r>
              <w:t>~6 months with 2 engineers</w:t>
            </w:r>
          </w:p>
        </w:tc>
      </w:tr>
      <w:tr>
        <w:tc>
          <w:tcPr>
            <w:tcW w:type="dxa" w:w="4320"/>
          </w:tcPr>
          <w:p>
            <w:r>
              <w:t>Recurring infra cost (added at 10k paying users)</w:t>
            </w:r>
          </w:p>
        </w:tc>
        <w:tc>
          <w:tcPr>
            <w:tcW w:type="dxa" w:w="4320"/>
          </w:tcPr>
          <w:p>
            <w:r>
              <w:t>~₹150,000 - ₹180,000 / month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Triggers when ready</w:t>
            </w:r>
          </w:p>
        </w:tc>
        <w:tc>
          <w:tcPr>
            <w:tcW w:type="dxa" w:w="4320"/>
            <w:shd w:val="clear" w:color="auto" w:fill="FAFAFA"/>
          </w:tcPr>
          <w:p>
            <w:r>
              <w:t>Phase 2 stable + 500+ paying users + business decision to expand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E50914"/>
        </w:rPr>
        <w:t>What we're explicitly NOT building</w:t>
      </w:r>
    </w:p>
    <w:p>
      <w:r>
        <w:t>Some features look obvious but the math doesn't work — we'd rather be honest than waste your money: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Why we say no</w:t>
            </w:r>
          </w:p>
        </w:tc>
      </w:tr>
      <w:tr>
        <w:tc>
          <w:tcPr>
            <w:tcW w:type="dxa" w:w="4320"/>
          </w:tcPr>
          <w:p>
            <w:r>
              <w:t>Live sports / IPL</w:t>
            </w:r>
          </w:p>
        </w:tc>
        <w:tc>
          <w:tcPr>
            <w:tcW w:type="dxa" w:w="4320"/>
          </w:tcPr>
          <w:p>
            <w:r>
              <w:t>Hotstar's moat. Sports rights cost ₹400+ crore per year. Unwinnable.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News channels</w:t>
            </w:r>
          </w:p>
        </w:tc>
        <w:tc>
          <w:tcPr>
            <w:tcW w:type="dxa" w:w="4320"/>
            <w:shd w:val="clear" w:color="auto" w:fill="FAFAFA"/>
          </w:tcPr>
          <w:p>
            <w:r>
              <w:t>Razor-thin margins, regulatory complexity.</w:t>
            </w:r>
          </w:p>
        </w:tc>
      </w:tr>
      <w:tr>
        <w:tc>
          <w:tcPr>
            <w:tcW w:type="dxa" w:w="4320"/>
          </w:tcPr>
          <w:p>
            <w:r>
              <w:t>Pay-per-view rentals</w:t>
            </w:r>
          </w:p>
        </w:tc>
        <w:tc>
          <w:tcPr>
            <w:tcW w:type="dxa" w:w="4320"/>
          </w:tcPr>
          <w:p>
            <w:r>
              <w:t>Doesn't fit the subscription model we're building.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r>
              <w:t>Voice search</w:t>
            </w:r>
          </w:p>
        </w:tc>
        <w:tc>
          <w:tcPr>
            <w:tcW w:type="dxa" w:w="4320"/>
            <w:shd w:val="clear" w:color="auto" w:fill="FAFAFA"/>
          </w:tcPr>
          <w:p>
            <w:r>
              <w:t>Indian-accent English voice tech is rough; UX worse than typing.</w:t>
            </w:r>
          </w:p>
        </w:tc>
      </w:tr>
      <w:tr>
        <w:tc>
          <w:tcPr>
            <w:tcW w:type="dxa" w:w="4320"/>
          </w:tcPr>
          <w:p>
            <w:r>
              <w:t>Real-time chat per title</w:t>
            </w:r>
          </w:p>
        </w:tc>
        <w:tc>
          <w:tcPr>
            <w:tcW w:type="dxa" w:w="4320"/>
          </w:tcPr>
          <w:p>
            <w:r>
              <w:t>Moderation overhead too high for the value.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E50914"/>
        </w:rPr>
        <w:t>Timeline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What ships</w:t>
            </w:r>
          </w:p>
        </w:tc>
        <w:tc>
          <w:tcPr>
            <w:tcW w:type="dxa" w:w="2160"/>
            <w:shd w:val="clear" w:color="auto" w:fill="141414"/>
            <w:vAlign w:val="center"/>
          </w:tcPr>
          <w:p>
            <w:r>
              <w:rPr>
                <w:b/>
                <w:color w:val="FFFFFF"/>
              </w:rPr>
              <w:t>Recurring cost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Month 0-1</w:t>
            </w:r>
          </w:p>
        </w:tc>
        <w:tc>
          <w:tcPr>
            <w:tcW w:type="dxa" w:w="2160"/>
          </w:tcPr>
          <w:p>
            <w:r>
              <w:t>Full streaming experience, admin, multi-lang</w:t>
            </w:r>
          </w:p>
        </w:tc>
        <w:tc>
          <w:tcPr>
            <w:tcW w:type="dxa" w:w="2160"/>
          </w:tcPr>
          <w:p>
            <w:r>
              <w:t>~₹3,000 / mo</w:t>
            </w:r>
          </w:p>
        </w:tc>
      </w:tr>
      <w:tr>
        <w:tc>
          <w:tcPr>
            <w:tcW w:type="dxa" w:w="2160"/>
            <w:shd w:val="clear" w:color="auto" w:fill="FAFAFA"/>
          </w:tcPr>
          <w:p>
            <w:r>
              <w:t>Phase 2</w:t>
            </w:r>
          </w:p>
        </w:tc>
        <w:tc>
          <w:tcPr>
            <w:tcW w:type="dxa" w:w="2160"/>
            <w:shd w:val="clear" w:color="auto" w:fill="FAFAFA"/>
          </w:tcPr>
          <w:p>
            <w:r>
              <w:t>Months 2-4</w:t>
            </w:r>
          </w:p>
        </w:tc>
        <w:tc>
          <w:tcPr>
            <w:tcW w:type="dxa" w:w="2160"/>
            <w:shd w:val="clear" w:color="auto" w:fill="FAFAFA"/>
          </w:tcPr>
          <w:p>
            <w:r>
              <w:t>Engagement features, OAuth, profiles, watermark</w:t>
            </w:r>
          </w:p>
        </w:tc>
        <w:tc>
          <w:tcPr>
            <w:tcW w:type="dxa" w:w="2160"/>
            <w:shd w:val="clear" w:color="auto" w:fill="FAFAFA"/>
          </w:tcPr>
          <w:p>
            <w:r>
              <w:t>~₹3,500 - ₹6,000 / mo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Months 5-10+</w:t>
            </w:r>
          </w:p>
        </w:tc>
        <w:tc>
          <w:tcPr>
            <w:tcW w:type="dxa" w:w="2160"/>
          </w:tcPr>
          <w:p>
            <w:r>
              <w:t>Tier ladder, payments, DRM, downloads, 4K, native apps</w:t>
            </w:r>
          </w:p>
        </w:tc>
        <w:tc>
          <w:tcPr>
            <w:tcW w:type="dxa" w:w="2160"/>
          </w:tcPr>
          <w:p>
            <w:r>
              <w:t>₹150,000+ / mo at 10k users</w:t>
            </w:r>
          </w:p>
        </w:tc>
      </w:tr>
    </w:tbl>
    <w:p/>
    <w:p>
      <w:r>
        <w:rPr>
          <w:b/>
        </w:rPr>
        <w:t>Phase 1 ships in 2 weeks from kickoff.</w:t>
      </w:r>
      <w:r>
        <w:t xml:space="preserve"> Phases 2 and 3 unlock as the business is ready.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E50914"/>
        </w:rPr>
        <w:t>What we need from you</w:t>
      </w:r>
    </w:p>
    <w:p>
      <w:r>
        <w:t>To kick off Phase 1 launch:</w:t>
      </w:r>
    </w:p>
    <w:p>
      <w:pPr>
        <w:pStyle w:val="ListNumber"/>
      </w:pPr>
      <w:r>
        <w:t>Domain choice — cinepile.app, cinepile.in, or something else</w:t>
      </w:r>
    </w:p>
    <w:p>
      <w:pPr>
        <w:pStyle w:val="ListNumber"/>
      </w:pPr>
      <w:r>
        <w:t>Brand assets — final logo, hero background image (we have placeholder)</w:t>
      </w:r>
    </w:p>
    <w:p>
      <w:pPr>
        <w:pStyle w:val="ListNumber"/>
      </w:pPr>
      <w:r>
        <w:t>Initial catalog — 10-20 titles to seed with (video files + posters)</w:t>
      </w:r>
    </w:p>
    <w:p>
      <w:pPr>
        <w:pStyle w:val="ListNumber"/>
      </w:pPr>
      <w:r>
        <w:t>Razorpay test keys for development (free, instant)</w:t>
      </w:r>
    </w:p>
    <w:p>
      <w:pPr>
        <w:pStyle w:val="ListNumber"/>
      </w:pPr>
      <w:r>
        <w:t>Backblaze B2 production bucket credentials (free tier OK to start)</w:t>
      </w:r>
    </w:p>
    <w:p>
      <w:r>
        <w:t xml:space="preserve">Once those are in our hands, </w:t>
      </w:r>
      <w:r>
        <w:rPr>
          <w:b/>
        </w:rPr>
        <w:t>launch in 14 days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r>
        <w:rPr>
          <w:i/>
        </w:rPr>
        <w:t>Source code: https://github.com/mathankj/cinepile-ott (private). Full feature inventory available in the engineering doc.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