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E50914"/>
        </w:rPr>
        <w:t>CinePile — Full Feature Inventory</w:t>
      </w:r>
    </w:p>
    <w:p>
      <w:r>
        <w:rPr>
          <w:b/>
        </w:rPr>
        <w:t>Audience:</w:t>
      </w:r>
      <w:r>
        <w:t xml:space="preserve"> business partner (internal). Shows </w:t>
      </w:r>
      <w:r>
        <w:rPr>
          <w:b/>
        </w:rPr>
        <w:t>every</w:t>
      </w:r>
      <w:r>
        <w:t xml:space="preserve"> feature in the platform — built, partial, planned, and intentionally out-of-scope. No filtering, no marketing copy. Engineering's honest snapshot.</w:t>
      </w:r>
    </w:p>
    <w:p>
      <w:r>
        <w:rPr>
          <w:b/>
        </w:rPr>
        <w:t>Last updated:</w:t>
      </w:r>
      <w:r>
        <w:t xml:space="preserve"> 2026-06-04 </w:t>
      </w:r>
      <w:r>
        <w:rPr>
          <w:b/>
        </w:rPr>
        <w:t>Repo:</w:t>
      </w:r>
      <w:r>
        <w:t xml:space="preserve"> https://github.com/mathankj/cinepile-ott (private) </w:t>
      </w:r>
      <w:r>
        <w:rPr>
          <w:b/>
        </w:rPr>
        <w:t>Code state:</w:t>
      </w:r>
      <w:r>
        <w:t xml:space="preserve"> backend 144/144 tests, e2e 108/108 tests, deployed locally for QA.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Status legend</w:t>
      </w:r>
    </w:p>
    <w:p>
      <w:pPr>
        <w:pStyle w:val="ListBullet"/>
      </w:pPr>
      <w:r>
        <w:t>✅ Live — running in the code today, passes tests</w:t>
      </w:r>
    </w:p>
    <w:p>
      <w:pPr>
        <w:pStyle w:val="ListBullet"/>
      </w:pPr>
      <w:r>
        <w:t>⚠️ Partial — code exists but needs polish or wiring</w:t>
      </w:r>
    </w:p>
    <w:p>
      <w:pPr>
        <w:pStyle w:val="ListBullet"/>
      </w:pPr>
      <w:r>
        <w:t>📋 Planned — designed, not yet implemented</w:t>
      </w:r>
    </w:p>
    <w:p>
      <w:pPr>
        <w:pStyle w:val="ListBullet"/>
      </w:pPr>
      <w:r>
        <w:t>❌ Out of scope — deliberately not building (see "Out of scope" section)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1. Authentication &amp; accounts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Email + password signup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Floating-label form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1.2</w:t>
            </w:r>
          </w:p>
        </w:tc>
        <w:tc>
          <w:tcPr>
            <w:tcW w:type="dxa" w:w="2160"/>
            <w:shd w:val="clear" w:color="auto" w:fill="FAFAFA"/>
          </w:tcPr>
          <w:p>
            <w:r>
              <w:t>Email + password sign-in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>
              <w:t>JWT access + refresh tokens</w:t>
            </w:r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Logout (single device)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Clears tokens + profile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1.4</w:t>
            </w:r>
          </w:p>
        </w:tc>
        <w:tc>
          <w:tcPr>
            <w:tcW w:type="dxa" w:w="2160"/>
            <w:shd w:val="clear" w:color="auto" w:fill="FAFAFA"/>
          </w:tcPr>
          <w:p>
            <w:r>
              <w:t>RFC-6761 reserved-TLD friendly error mapping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>
              <w:t>Generic .test/.example rejected cleanly</w:t>
            </w:r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Axios auto-refresh on 401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Silent re-auth, retries request once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1.6</w:t>
            </w:r>
          </w:p>
        </w:tc>
        <w:tc>
          <w:tcPr>
            <w:tcW w:type="dxa" w:w="2160"/>
            <w:shd w:val="clear" w:color="auto" w:fill="FAFAFA"/>
          </w:tcPr>
          <w:p>
            <w:r>
              <w:t>Password reset via email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Needs Mailgun (free tier OK)</w:t>
            </w:r>
          </w:p>
        </w:tc>
      </w:tr>
      <w:tr>
        <w:tc>
          <w:tcPr>
            <w:tcW w:type="dxa" w:w="2160"/>
          </w:tcPr>
          <w:p>
            <w:r>
              <w:t>1.7</w:t>
            </w:r>
          </w:p>
        </w:tc>
        <w:tc>
          <w:tcPr>
            <w:tcW w:type="dxa" w:w="2160"/>
          </w:tcPr>
          <w:p>
            <w:r>
              <w:t>Email verification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Needs Mailgun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1.8</w:t>
            </w:r>
          </w:p>
        </w:tc>
        <w:tc>
          <w:tcPr>
            <w:tcW w:type="dxa" w:w="2160"/>
            <w:shd w:val="clear" w:color="auto" w:fill="FAFAFA"/>
          </w:tcPr>
          <w:p>
            <w:r>
              <w:t>Google social login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Needs Google Cloud OAuth credentials</w:t>
            </w:r>
          </w:p>
        </w:tc>
      </w:tr>
      <w:tr>
        <w:tc>
          <w:tcPr>
            <w:tcW w:type="dxa" w:w="2160"/>
          </w:tcPr>
          <w:p>
            <w:r>
              <w:t>1.9</w:t>
            </w:r>
          </w:p>
        </w:tc>
        <w:tc>
          <w:tcPr>
            <w:tcW w:type="dxa" w:w="2160"/>
          </w:tcPr>
          <w:p>
            <w:r>
              <w:t>Apple sign-in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Needs Apple Developer membership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1.10</w:t>
            </w:r>
          </w:p>
        </w:tc>
        <w:tc>
          <w:tcPr>
            <w:tcW w:type="dxa" w:w="2160"/>
            <w:shd w:val="clear" w:color="auto" w:fill="FAFAFA"/>
          </w:tcPr>
          <w:p>
            <w:r>
              <w:t>Profile PIN / lock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Backend column + UI</w:t>
            </w:r>
          </w:p>
        </w:tc>
      </w:tr>
      <w:tr>
        <w:tc>
          <w:tcPr>
            <w:tcW w:type="dxa" w:w="2160"/>
          </w:tcPr>
          <w:p>
            <w:r>
              <w:t>1.11</w:t>
            </w:r>
          </w:p>
        </w:tc>
        <w:tc>
          <w:tcPr>
            <w:tcW w:type="dxa" w:w="2160"/>
          </w:tcPr>
          <w:p>
            <w:r>
              <w:t>Account settings (change email/password/delete account)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DPDPA compliance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1.12</w:t>
            </w:r>
          </w:p>
        </w:tc>
        <w:tc>
          <w:tcPr>
            <w:tcW w:type="dxa" w:w="2160"/>
            <w:shd w:val="clear" w:color="auto" w:fill="FAFAFA"/>
          </w:tcPr>
          <w:p>
            <w:r>
              <w:t>Cross-device session list / "log out everywhere"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Refresh-token table query</w:t>
            </w:r>
          </w:p>
        </w:tc>
      </w:tr>
      <w:tr>
        <w:tc>
          <w:tcPr>
            <w:tcW w:type="dxa" w:w="2160"/>
          </w:tcPr>
          <w:p>
            <w:r>
              <w:t>1.13</w:t>
            </w:r>
          </w:p>
        </w:tc>
        <w:tc>
          <w:tcPr>
            <w:tcW w:type="dxa" w:w="2160"/>
          </w:tcPr>
          <w:p>
            <w:r>
              <w:t>Two-factor (2FA)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Out of V1; security overhead vs OTT user benefit is low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1.14</w:t>
            </w:r>
          </w:p>
        </w:tc>
        <w:tc>
          <w:tcPr>
            <w:tcW w:type="dxa" w:w="2160"/>
            <w:shd w:val="clear" w:color="auto" w:fill="FAFAFA"/>
          </w:tcPr>
          <w:p>
            <w:r>
              <w:t>Session token rotation on refresh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>
              <w:t>Backend rotates refresh tokens automatically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2. Profiles ("Who's watching?")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Profile picker screen on login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Netflix-style 2×2 grid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2.2</w:t>
            </w:r>
          </w:p>
        </w:tc>
        <w:tc>
          <w:tcPr>
            <w:tcW w:type="dxa" w:w="2160"/>
            <w:shd w:val="clear" w:color="auto" w:fill="FAFAFA"/>
          </w:tcPr>
          <w:p>
            <w:r>
              <w:t>Profile auto-create on signup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>
              <w:t>First profile is the user's full name</w:t>
            </w:r>
          </w:p>
        </w:tc>
      </w:tr>
      <w:tr>
        <w:tc>
          <w:tcPr>
            <w:tcW w:type="dxa" w:w="2160"/>
          </w:tcPr>
          <w:p>
            <w:r>
              <w:t>2.3</w:t>
            </w:r>
          </w:p>
        </w:tc>
        <w:tc>
          <w:tcPr>
            <w:tcW w:type="dxa" w:w="2160"/>
          </w:tcPr>
          <w:p>
            <w:r>
              <w:t>4 profiles per account hard cap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Matches Netflix Standard tier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2.4</w:t>
            </w:r>
          </w:p>
        </w:tc>
        <w:tc>
          <w:tcPr>
            <w:tcW w:type="dxa" w:w="2160"/>
            <w:shd w:val="clear" w:color="auto" w:fill="FAFAFA"/>
          </w:tcPr>
          <w:p>
            <w:r>
              <w:t>Avatar picker (emoji grid)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>
              <w:t>16 options; expandable</w:t>
            </w:r>
          </w:p>
        </w:tc>
      </w:tr>
      <w:tr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Kid profile flag (adult/kid kind)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Stored; enforcement pending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2.6</w:t>
            </w:r>
          </w:p>
        </w:tc>
        <w:tc>
          <w:tcPr>
            <w:tcW w:type="dxa" w:w="2160"/>
            <w:shd w:val="clear" w:color="auto" w:fill="FAFAFA"/>
          </w:tcPr>
          <w:p>
            <w:r>
              <w:t>Profile edit (name, avatar, kind)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>
              <w:t>Modal with form</w:t>
            </w:r>
          </w:p>
        </w:tc>
      </w:tr>
      <w:tr>
        <w:tc>
          <w:tcPr>
            <w:tcW w:type="dxa" w:w="2160"/>
          </w:tcPr>
          <w:p>
            <w:r>
              <w:t>2.7</w:t>
            </w:r>
          </w:p>
        </w:tc>
        <w:tc>
          <w:tcPr>
            <w:tcW w:type="dxa" w:w="2160"/>
          </w:tcPr>
          <w:p>
            <w:r>
              <w:t>Profile delete (non-primary only)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Primary cannot be removed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2.8</w:t>
            </w:r>
          </w:p>
        </w:tc>
        <w:tc>
          <w:tcPr>
            <w:tcW w:type="dxa" w:w="2160"/>
            <w:shd w:val="clear" w:color="auto" w:fill="FAFAFA"/>
          </w:tcPr>
          <w:p>
            <w:r>
              <w:t>Active-profile persistence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>
              <w:t>Zustand + localStorage with hydration handling</w:t>
            </w:r>
          </w:p>
        </w:tc>
      </w:tr>
      <w:tr>
        <w:tc>
          <w:tcPr>
            <w:tcW w:type="dxa" w:w="2160"/>
          </w:tcPr>
          <w:p>
            <w:r>
              <w:t>2.9</w:t>
            </w:r>
          </w:p>
        </w:tc>
        <w:tc>
          <w:tcPr>
            <w:tcW w:type="dxa" w:w="2160"/>
          </w:tcPr>
          <w:p>
            <w:r>
              <w:t>Switch profile via navbar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Dropdown in profile menu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2.10</w:t>
            </w:r>
          </w:p>
        </w:tc>
        <w:tc>
          <w:tcPr>
            <w:tcW w:type="dxa" w:w="2160"/>
            <w:shd w:val="clear" w:color="auto" w:fill="FAFAFA"/>
          </w:tcPr>
          <w:p>
            <w:r>
              <w:t>Profile-scoped continue-watching + watchlist + reactions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Schema migration (add profile_id)</w:t>
            </w:r>
          </w:p>
        </w:tc>
      </w:tr>
      <w:tr>
        <w:tc>
          <w:tcPr>
            <w:tcW w:type="dxa" w:w="2160"/>
          </w:tcPr>
          <w:p>
            <w:r>
              <w:t>2.11</w:t>
            </w:r>
          </w:p>
        </w:tc>
        <w:tc>
          <w:tcPr>
            <w:tcW w:type="dxa" w:w="2160"/>
          </w:tcPr>
          <w:p>
            <w:r>
              <w:t>Kid mode content filter (U-rated only)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After 2.10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2.12</w:t>
            </w:r>
          </w:p>
        </w:tc>
        <w:tc>
          <w:tcPr>
            <w:tcW w:type="dxa" w:w="2160"/>
            <w:shd w:val="clear" w:color="auto" w:fill="FAFAFA"/>
          </w:tcPr>
          <w:p>
            <w:r>
              <w:t>Profile PIN / lock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After 2.10</w:t>
            </w:r>
          </w:p>
        </w:tc>
      </w:tr>
      <w:tr>
        <w:tc>
          <w:tcPr>
            <w:tcW w:type="dxa" w:w="2160"/>
          </w:tcPr>
          <w:p>
            <w:r>
              <w:t>2.13</w:t>
            </w:r>
          </w:p>
        </w:tc>
        <w:tc>
          <w:tcPr>
            <w:tcW w:type="dxa" w:w="2160"/>
          </w:tcPr>
          <w:p>
            <w:r>
              <w:t>Profile transfer between users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Not a real OTT feature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3. Home / Discovery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Billboard hero (backdrop + Play + Info CTAs)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With deterministic gradient fallback when no art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3.2</w:t>
            </w:r>
          </w:p>
        </w:tc>
        <w:tc>
          <w:tcPr>
            <w:tcW w:type="dxa" w:w="2160"/>
            <w:shd w:val="clear" w:color="auto" w:fill="FAFAFA"/>
          </w:tcPr>
          <w:p>
            <w:r>
              <w:t>Hero entrance animation (scale + fade)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>
              <w:t>Framer Motion</w:t>
            </w:r>
          </w:p>
        </w:tc>
      </w:tr>
      <w:tr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Continue Watching row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Cache-busts on every progress write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3.4</w:t>
            </w:r>
          </w:p>
        </w:tc>
        <w:tc>
          <w:tcPr>
            <w:tcW w:type="dxa" w:w="2160"/>
            <w:shd w:val="clear" w:color="auto" w:fill="FAFAFA"/>
          </w:tcPr>
          <w:p>
            <w:r>
              <w:t>My List row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>
              <w:t>Cache-busts on watchlist add/remove</w:t>
            </w:r>
          </w:p>
        </w:tc>
      </w:tr>
      <w:tr>
        <w:tc>
          <w:tcPr>
            <w:tcW w:type="dxa" w:w="2160"/>
          </w:tcPr>
          <w:p>
            <w:r>
              <w:t>3.5</w:t>
            </w:r>
          </w:p>
        </w:tc>
        <w:tc>
          <w:tcPr>
            <w:tcW w:type="dxa" w:w="2160"/>
          </w:tcPr>
          <w:p>
            <w:r>
              <w:t>New Releases row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Backend window: last 30 days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3.6</w:t>
            </w:r>
          </w:p>
        </w:tc>
        <w:tc>
          <w:tcPr>
            <w:tcW w:type="dxa" w:w="2160"/>
            <w:shd w:val="clear" w:color="auto" w:fill="FAFAFA"/>
          </w:tcPr>
          <w:p>
            <w:r>
              <w:t>Trending Now row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>
              <w:t>view_count desc (proxy for trending)</w:t>
            </w:r>
          </w:p>
        </w:tc>
      </w:tr>
      <w:tr>
        <w:tc>
          <w:tcPr>
            <w:tcW w:type="dxa" w:w="2160"/>
          </w:tcPr>
          <w:p>
            <w:r>
              <w:t>3.7</w:t>
            </w:r>
          </w:p>
        </w:tc>
        <w:tc>
          <w:tcPr>
            <w:tcW w:type="dxa" w:w="2160"/>
          </w:tcPr>
          <w:p>
            <w:r>
              <w:t>Top in country row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?country=IN query param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3.8</w:t>
            </w:r>
          </w:p>
        </w:tc>
        <w:tc>
          <w:tcPr>
            <w:tcW w:type="dxa" w:w="2160"/>
            <w:shd w:val="clear" w:color="auto" w:fill="FAFAFA"/>
          </w:tcPr>
          <w:p>
            <w:r>
              <w:t>Recommended for You row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>
              <w:t>Seeded by thumbs-up + watchlist + history</w:t>
            </w:r>
          </w:p>
        </w:tc>
      </w:tr>
      <w:tr>
        <w:tc>
          <w:tcPr>
            <w:tcW w:type="dxa" w:w="2160"/>
          </w:tcPr>
          <w:p>
            <w:r>
              <w:t>3.9</w:t>
            </w:r>
          </w:p>
        </w:tc>
        <w:tc>
          <w:tcPr>
            <w:tcW w:type="dxa" w:w="2160"/>
          </w:tcPr>
          <w:p>
            <w:r>
              <w:t>Because You Watched X row(s)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Cap 2 rows; seeded by finished titles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3.10</w:t>
            </w:r>
          </w:p>
        </w:tc>
        <w:tc>
          <w:tcPr>
            <w:tcW w:type="dxa" w:w="2160"/>
            <w:shd w:val="clear" w:color="auto" w:fill="FAFAFA"/>
          </w:tcPr>
          <w:p>
            <w:r>
              <w:t>Genre rows from user's top genres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>
              <w:t>Auto-derived from history</w:t>
            </w:r>
          </w:p>
        </w:tc>
      </w:tr>
      <w:tr>
        <w:tc>
          <w:tcPr>
            <w:tcW w:type="dxa" w:w="2160"/>
          </w:tcPr>
          <w:p>
            <w:r>
              <w:t>3.11</w:t>
            </w:r>
          </w:p>
        </w:tc>
        <w:tc>
          <w:tcPr>
            <w:tcW w:type="dxa" w:w="2160"/>
          </w:tcPr>
          <w:p>
            <w:r>
              <w:t>Home page server-side cache (60s TTL)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Per-user; auto-invalidated on writes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3.12</w:t>
            </w:r>
          </w:p>
        </w:tc>
        <w:tc>
          <w:tcPr>
            <w:tcW w:type="dxa" w:w="2160"/>
            <w:shd w:val="clear" w:color="auto" w:fill="FAFAFA"/>
          </w:tcPr>
          <w:p>
            <w:r>
              <w:t>Skeleton shimmer while loading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>
              <w:t>Site-wide style class</w:t>
            </w:r>
          </w:p>
        </w:tc>
      </w:tr>
      <w:tr>
        <w:tc>
          <w:tcPr>
            <w:tcW w:type="dxa" w:w="2160"/>
          </w:tcPr>
          <w:p>
            <w:r>
              <w:t>3.13</w:t>
            </w:r>
          </w:p>
        </w:tc>
        <w:tc>
          <w:tcPr>
            <w:tcW w:type="dxa" w:w="2160"/>
          </w:tcPr>
          <w:p>
            <w:r>
              <w:t>Trailer auto-play on hover (Netflix-iconic mini-trailer)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2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3.14</w:t>
            </w:r>
          </w:p>
        </w:tc>
        <w:tc>
          <w:tcPr>
            <w:tcW w:type="dxa" w:w="2160"/>
            <w:shd w:val="clear" w:color="auto" w:fill="FAFAFA"/>
          </w:tcPr>
          <w:p>
            <w:r>
              <w:t>Top 10 in India daily-refreshed row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Phase 2</w:t>
            </w:r>
          </w:p>
        </w:tc>
      </w:tr>
      <w:tr>
        <w:tc>
          <w:tcPr>
            <w:tcW w:type="dxa" w:w="2160"/>
          </w:tcPr>
          <w:p>
            <w:r>
              <w:t>3.15</w:t>
            </w:r>
          </w:p>
        </w:tc>
        <w:tc>
          <w:tcPr>
            <w:tcW w:type="dxa" w:w="2160"/>
          </w:tcPr>
          <w:p>
            <w:r>
              <w:t>Watch Again row (completed titles)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2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3.16</w:t>
            </w:r>
          </w:p>
        </w:tc>
        <w:tc>
          <w:tcPr>
            <w:tcW w:type="dxa" w:w="2160"/>
            <w:shd w:val="clear" w:color="auto" w:fill="FAFAFA"/>
          </w:tcPr>
          <w:p>
            <w:r>
              <w:t>Editorial / curated collections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Phase 3 (admin tool needed)</w:t>
            </w:r>
          </w:p>
        </w:tc>
      </w:tr>
      <w:tr>
        <w:tc>
          <w:tcPr>
            <w:tcW w:type="dxa" w:w="2160"/>
          </w:tcPr>
          <w:p>
            <w:r>
              <w:t>3.17</w:t>
            </w:r>
          </w:p>
        </w:tc>
        <w:tc>
          <w:tcPr>
            <w:tcW w:type="dxa" w:w="2160"/>
          </w:tcPr>
          <w:p>
            <w:r>
              <w:t>ML-based recommendation engine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3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4. Browse / Search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>
              <w:t>/browse with type / genre / sort filters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URL state, deep-linkable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4.2</w:t>
            </w:r>
          </w:p>
        </w:tc>
        <w:tc>
          <w:tcPr>
            <w:tcW w:type="dxa" w:w="2160"/>
            <w:shd w:val="clear" w:color="auto" w:fill="FAFAFA"/>
          </w:tcPr>
          <w:p>
            <w:r>
              <w:t>Type filter dropdown (All / Movies / TV Shows)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>
              <w:t>Added in QA pass</w:t>
            </w:r>
          </w:p>
        </w:tc>
      </w:tr>
      <w:tr>
        <w:tc>
          <w:tcPr>
            <w:tcW w:type="dxa" w:w="2160"/>
          </w:tcPr>
          <w:p>
            <w:r>
              <w:t>4.3</w:t>
            </w:r>
          </w:p>
        </w:tc>
        <w:tc>
          <w:tcPr>
            <w:tcW w:type="dxa" w:w="2160"/>
          </w:tcPr>
          <w:p>
            <w:r>
              <w:t>Genre dropdown from /v1/home/genres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5 genres seeded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4.4</w:t>
            </w:r>
          </w:p>
        </w:tc>
        <w:tc>
          <w:tcPr>
            <w:tcW w:type="dxa" w:w="2160"/>
            <w:shd w:val="clear" w:color="auto" w:fill="FAFAFA"/>
          </w:tcPr>
          <w:p>
            <w:r>
              <w:t>Sort: Newest, Oldest, A→Z, Z→A, Most watched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/>
          </w:p>
        </w:tc>
      </w:tr>
      <w:tr>
        <w:tc>
          <w:tcPr>
            <w:tcW w:type="dxa" w:w="2160"/>
          </w:tcPr>
          <w:p>
            <w:r>
              <w:t>4.5</w:t>
            </w:r>
          </w:p>
        </w:tc>
        <w:tc>
          <w:tcPr>
            <w:tcW w:type="dxa" w:w="2160"/>
          </w:tcPr>
          <w:p>
            <w:r>
              <w:t>Pagination (Prev/Next)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Disabled at boundary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4.6</w:t>
            </w:r>
          </w:p>
        </w:tc>
        <w:tc>
          <w:tcPr>
            <w:tcW w:type="dxa" w:w="2160"/>
            <w:shd w:val="clear" w:color="auto" w:fill="FAFAFA"/>
          </w:tcPr>
          <w:p>
            <w:r>
              <w:t>Empty-state message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>
              <w:t>"No titles match. Try clearing filters."</w:t>
            </w:r>
          </w:p>
        </w:tc>
      </w:tr>
      <w:tr>
        <w:tc>
          <w:tcPr>
            <w:tcW w:type="dxa" w:w="2160"/>
          </w:tcPr>
          <w:p>
            <w:r>
              <w:t>4.7</w:t>
            </w:r>
          </w:p>
        </w:tc>
        <w:tc>
          <w:tcPr>
            <w:tcW w:type="dxa" w:w="2160"/>
          </w:tcPr>
          <w:p>
            <w:r>
              <w:t>Search with 300ms debounce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4.8</w:t>
            </w:r>
          </w:p>
        </w:tc>
        <w:tc>
          <w:tcPr>
            <w:tcW w:type="dxa" w:w="2160"/>
            <w:shd w:val="clear" w:color="auto" w:fill="FAFAFA"/>
          </w:tcPr>
          <w:p>
            <w:r>
              <w:t>2-char minimum guard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>
              <w:t>UI hint</w:t>
            </w:r>
          </w:p>
        </w:tc>
      </w:tr>
      <w:tr>
        <w:tc>
          <w:tcPr>
            <w:tcW w:type="dxa" w:w="2160"/>
          </w:tcPr>
          <w:p>
            <w:r>
              <w:t>4.9</w:t>
            </w:r>
          </w:p>
        </w:tc>
        <w:tc>
          <w:tcPr>
            <w:tcW w:type="dxa" w:w="2160"/>
          </w:tcPr>
          <w:p>
            <w:r>
              <w:t>LIKE-escape (% and _ are literal, not wildcards)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SQL safety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4.10</w:t>
            </w:r>
          </w:p>
        </w:tc>
        <w:tc>
          <w:tcPr>
            <w:tcW w:type="dxa" w:w="2160"/>
            <w:shd w:val="clear" w:color="auto" w:fill="FAFAFA"/>
          </w:tcPr>
          <w:p>
            <w:r>
              <w:t>Search-result highlighting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Phase 2</w:t>
            </w:r>
          </w:p>
        </w:tc>
      </w:tr>
      <w:tr>
        <w:tc>
          <w:tcPr>
            <w:tcW w:type="dxa" w:w="2160"/>
          </w:tcPr>
          <w:p>
            <w:r>
              <w:t>4.11</w:t>
            </w:r>
          </w:p>
        </w:tc>
        <w:tc>
          <w:tcPr>
            <w:tcW w:type="dxa" w:w="2160"/>
          </w:tcPr>
          <w:p>
            <w:r>
              <w:t>Search history / recent searches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3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4.12</w:t>
            </w:r>
          </w:p>
        </w:tc>
        <w:tc>
          <w:tcPr>
            <w:tcW w:type="dxa" w:w="2160"/>
            <w:shd w:val="clear" w:color="auto" w:fill="FAFAFA"/>
          </w:tcPr>
          <w:p>
            <w:r>
              <w:t>Voice search</w:t>
            </w:r>
          </w:p>
        </w:tc>
        <w:tc>
          <w:tcPr>
            <w:tcW w:type="dxa" w:w="2160"/>
            <w:shd w:val="clear" w:color="auto" w:fill="FAFAFA"/>
          </w:tcPr>
          <w:p>
            <w:r>
              <w:t>❌</w:t>
            </w:r>
          </w:p>
        </w:tc>
        <w:tc>
          <w:tcPr>
            <w:tcW w:type="dxa" w:w="2160"/>
            <w:shd w:val="clear" w:color="auto" w:fill="FAFAFA"/>
          </w:tcPr>
          <w:p>
            <w:r>
              <w:t>Out of scope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5. Title detail / Series detail / Episodes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5.1</w:t>
            </w:r>
          </w:p>
        </w:tc>
        <w:tc>
          <w:tcPr>
            <w:tcW w:type="dxa" w:w="2160"/>
          </w:tcPr>
          <w:p>
            <w:r>
              <w:t>Title detail page (movie + series)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Synopsis, cast, genres, age, runtime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5.2</w:t>
            </w:r>
          </w:p>
        </w:tc>
        <w:tc>
          <w:tcPr>
            <w:tcW w:type="dxa" w:w="2160"/>
            <w:shd w:val="clear" w:color="auto" w:fill="FAFAFA"/>
          </w:tcPr>
          <w:p>
            <w:r>
              <w:t>Play button (movies) / Play S1E1 (series)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/>
          </w:p>
        </w:tc>
      </w:tr>
      <w:tr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More Info / Add to My List buttons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5.4</w:t>
            </w:r>
          </w:p>
        </w:tc>
        <w:tc>
          <w:tcPr>
            <w:tcW w:type="dxa" w:w="2160"/>
            <w:shd w:val="clear" w:color="auto" w:fill="FAFAFA"/>
          </w:tcPr>
          <w:p>
            <w:r>
              <w:t>Watch Trailer button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>
              <w:t>Backed by trailer_url; placeholder seeded</w:t>
            </w:r>
          </w:p>
        </w:tc>
      </w:tr>
      <w:tr>
        <w:tc>
          <w:tcPr>
            <w:tcW w:type="dxa" w:w="2160"/>
          </w:tcPr>
          <w:p>
            <w:r>
              <w:t>5.5</w:t>
            </w:r>
          </w:p>
        </w:tc>
        <w:tc>
          <w:tcPr>
            <w:tcW w:type="dxa" w:w="2160"/>
          </w:tcPr>
          <w:p>
            <w:r>
              <w:t>Three-state reaction (thumbs up/down/double-up)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5.6</w:t>
            </w:r>
          </w:p>
        </w:tc>
        <w:tc>
          <w:tcPr>
            <w:tcW w:type="dxa" w:w="2160"/>
            <w:shd w:val="clear" w:color="auto" w:fill="FAFAFA"/>
          </w:tcPr>
          <w:p>
            <w:r>
              <w:t>Episode list per season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>
              <w:t>Per-season tabs</w:t>
            </w:r>
          </w:p>
        </w:tc>
      </w:tr>
      <w:tr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Episode runtime + intro markers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5.8</w:t>
            </w:r>
          </w:p>
        </w:tc>
        <w:tc>
          <w:tcPr>
            <w:tcW w:type="dxa" w:w="2160"/>
            <w:shd w:val="clear" w:color="auto" w:fill="FAFAFA"/>
          </w:tcPr>
          <w:p>
            <w:r>
              <w:t>Hover-prefetch detail data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>
              <w:t>Cards prefetch detail query on hover</w:t>
            </w:r>
          </w:p>
        </w:tc>
      </w:tr>
      <w:tr>
        <w:tc>
          <w:tcPr>
            <w:tcW w:type="dxa" w:w="2160"/>
          </w:tcPr>
          <w:p>
            <w:r>
              <w:t>5.9</w:t>
            </w:r>
          </w:p>
        </w:tc>
        <w:tc>
          <w:tcPr>
            <w:tcW w:type="dxa" w:w="2160"/>
          </w:tcPr>
          <w:p>
            <w:r>
              <w:t>Card hover overlay (Play/+/Info icon buttons)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Real handlers; keyboard-accessible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5.10</w:t>
            </w:r>
          </w:p>
        </w:tc>
        <w:tc>
          <w:tcPr>
            <w:tcW w:type="dxa" w:w="2160"/>
            <w:shd w:val="clear" w:color="auto" w:fill="FAFAFA"/>
          </w:tcPr>
          <w:p>
            <w:r>
              <w:t>Backwards-compat title-by-slug lookup</w:t>
            </w:r>
          </w:p>
        </w:tc>
        <w:tc>
          <w:tcPr>
            <w:tcW w:type="dxa" w:w="2160"/>
            <w:shd w:val="clear" w:color="auto" w:fill="FAFAFA"/>
          </w:tcPr>
          <w:p>
            <w:r>
              <w:t>⚠️</w:t>
            </w:r>
          </w:p>
        </w:tc>
        <w:tc>
          <w:tcPr>
            <w:tcW w:type="dxa" w:w="2160"/>
            <w:shd w:val="clear" w:color="auto" w:fill="FAFAFA"/>
          </w:tcPr>
          <w:p>
            <w:r>
              <w:t>Old the-anjaneya-chronicles slug aliased</w:t>
            </w:r>
          </w:p>
        </w:tc>
      </w:tr>
      <w:tr>
        <w:tc>
          <w:tcPr>
            <w:tcW w:type="dxa" w:w="2160"/>
          </w:tcPr>
          <w:p>
            <w:r>
              <w:t>5.11</w:t>
            </w:r>
          </w:p>
        </w:tc>
        <w:tc>
          <w:tcPr>
            <w:tcW w:type="dxa" w:w="2160"/>
          </w:tcPr>
          <w:p>
            <w:r>
              <w:t>User reviews / ratings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3 (needs moderation)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5.12</w:t>
            </w:r>
          </w:p>
        </w:tc>
        <w:tc>
          <w:tcPr>
            <w:tcW w:type="dxa" w:w="2160"/>
            <w:shd w:val="clear" w:color="auto" w:fill="FAFAFA"/>
          </w:tcPr>
          <w:p>
            <w:r>
              <w:t>Cast bio pages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Phase 3</w:t>
            </w:r>
          </w:p>
        </w:tc>
      </w:tr>
      <w:tr>
        <w:tc>
          <w:tcPr>
            <w:tcW w:type="dxa" w:w="2160"/>
          </w:tcPr>
          <w:p>
            <w:r>
              <w:t>5.13</w:t>
            </w:r>
          </w:p>
        </w:tc>
        <w:tc>
          <w:tcPr>
            <w:tcW w:type="dxa" w:w="2160"/>
          </w:tcPr>
          <w:p>
            <w:r>
              <w:t>Episode lazy-load past S5 (long series)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2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5.14</w:t>
            </w:r>
          </w:p>
        </w:tc>
        <w:tc>
          <w:tcPr>
            <w:tcW w:type="dxa" w:w="2160"/>
            <w:shd w:val="clear" w:color="auto" w:fill="FAFAFA"/>
          </w:tcPr>
          <w:p>
            <w:r>
              <w:t>Trailer auto-play (muted, 30s) on title detail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Phase 2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6. Video player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HLS playback via hls.js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Chrome/Firefox/Edge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6.2</w:t>
            </w:r>
          </w:p>
        </w:tc>
        <w:tc>
          <w:tcPr>
            <w:tcW w:type="dxa" w:w="2160"/>
            <w:shd w:val="clear" w:color="auto" w:fill="FAFAFA"/>
          </w:tcPr>
          <w:p>
            <w:r>
              <w:t>Native HLS playback (Safari)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>
              <w:t>iOS + macOS</w:t>
            </w:r>
          </w:p>
        </w:tc>
      </w:tr>
      <w:tr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Direct MP4 fallback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When source isn't .m3u8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6.4</w:t>
            </w:r>
          </w:p>
        </w:tc>
        <w:tc>
          <w:tcPr>
            <w:tcW w:type="dxa" w:w="2160"/>
            <w:shd w:val="clear" w:color="auto" w:fill="FAFAFA"/>
          </w:tcPr>
          <w:p>
            <w:r>
              <w:t>Adaptive bitrate (auto quality)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>
              <w:t>hls.js default ABR</w:t>
            </w:r>
          </w:p>
        </w:tc>
      </w:tr>
      <w:tr>
        <w:tc>
          <w:tcPr>
            <w:tcW w:type="dxa" w:w="2160"/>
          </w:tcPr>
          <w:p>
            <w:r>
              <w:t>6.5</w:t>
            </w:r>
          </w:p>
        </w:tc>
        <w:tc>
          <w:tcPr>
            <w:tcW w:type="dxa" w:w="2160"/>
          </w:tcPr>
          <w:p>
            <w:r>
              <w:t>Manual quality picker (Auto / 1080p / 720p / 480p / …)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Settings gear top-right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6.6</w:t>
            </w:r>
          </w:p>
        </w:tc>
        <w:tc>
          <w:tcPr>
            <w:tcW w:type="dxa" w:w="2160"/>
            <w:shd w:val="clear" w:color="auto" w:fill="FAFAFA"/>
          </w:tcPr>
          <w:p>
            <w:r>
              <w:t>Multi-audio track switcher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>
              <w:t>Populates from manifest EXT-X-MEDIA TYPE=AUDIO</w:t>
            </w:r>
          </w:p>
        </w:tc>
      </w:tr>
      <w:tr>
        <w:tc>
          <w:tcPr>
            <w:tcW w:type="dxa" w:w="2160"/>
          </w:tcPr>
          <w:p>
            <w:r>
              <w:t>6.7</w:t>
            </w:r>
          </w:p>
        </w:tc>
        <w:tc>
          <w:tcPr>
            <w:tcW w:type="dxa" w:w="2160"/>
          </w:tcPr>
          <w:p>
            <w:r>
              <w:t>Multi-subtitle / CC switcher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Sidecar .vtt + in-manifest both supported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6.8</w:t>
            </w:r>
          </w:p>
        </w:tc>
        <w:tc>
          <w:tcPr>
            <w:tcW w:type="dxa" w:w="2160"/>
            <w:shd w:val="clear" w:color="auto" w:fill="FAFAFA"/>
          </w:tcPr>
          <w:p>
            <w:r>
              <w:t>Skip Intro overlay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>
              <w:t>Episode markers intro_start_sec/intro_end_sec</w:t>
            </w:r>
          </w:p>
        </w:tc>
      </w:tr>
      <w:tr>
        <w:tc>
          <w:tcPr>
            <w:tcW w:type="dxa" w:w="2160"/>
          </w:tcPr>
          <w:p>
            <w:r>
              <w:t>6.9</w:t>
            </w:r>
          </w:p>
        </w:tc>
        <w:tc>
          <w:tcPr>
            <w:tcW w:type="dxa" w:w="2160"/>
          </w:tcPr>
          <w:p>
            <w:r>
              <w:t>Resume from last position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Per-user, per-title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6.10</w:t>
            </w:r>
          </w:p>
        </w:tc>
        <w:tc>
          <w:tcPr>
            <w:tcW w:type="dxa" w:w="2160"/>
            <w:shd w:val="clear" w:color="auto" w:fill="FAFAFA"/>
          </w:tcPr>
          <w:p>
            <w:r>
              <w:t>Progress reporting (every 10s + on pause)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/>
          </w:p>
        </w:tc>
      </w:tr>
      <w:tr>
        <w:tc>
          <w:tcPr>
            <w:tcW w:type="dxa" w:w="2160"/>
          </w:tcPr>
          <w:p>
            <w:r>
              <w:t>6.11</w:t>
            </w:r>
          </w:p>
        </w:tc>
        <w:tc>
          <w:tcPr>
            <w:tcW w:type="dxa" w:w="2160"/>
          </w:tcPr>
          <w:p>
            <w:r>
              <w:t>Cosmetic anti-capture shield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Right-click block, controlsList=nodownload, tab-hidden curtain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6.12</w:t>
            </w:r>
          </w:p>
        </w:tc>
        <w:tc>
          <w:tcPr>
            <w:tcW w:type="dxa" w:w="2160"/>
            <w:shd w:val="clear" w:color="auto" w:fill="FAFAFA"/>
          </w:tcPr>
          <w:p>
            <w:r>
              <w:t>Skip Recap overlay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Phase 2</w:t>
            </w:r>
          </w:p>
        </w:tc>
      </w:tr>
      <w:tr>
        <w:tc>
          <w:tcPr>
            <w:tcW w:type="dxa" w:w="2160"/>
          </w:tcPr>
          <w:p>
            <w:r>
              <w:t>6.13</w:t>
            </w:r>
          </w:p>
        </w:tc>
        <w:tc>
          <w:tcPr>
            <w:tcW w:type="dxa" w:w="2160"/>
          </w:tcPr>
          <w:p>
            <w:r>
              <w:t>Next-Episode auto-advance with countdown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2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6.14</w:t>
            </w:r>
          </w:p>
        </w:tc>
        <w:tc>
          <w:tcPr>
            <w:tcW w:type="dxa" w:w="2160"/>
            <w:shd w:val="clear" w:color="auto" w:fill="FAFAFA"/>
          </w:tcPr>
          <w:p>
            <w:r>
              <w:t>Manual quality cap toggle ("Use less data")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Phase 2</w:t>
            </w:r>
          </w:p>
        </w:tc>
      </w:tr>
      <w:tr>
        <w:tc>
          <w:tcPr>
            <w:tcW w:type="dxa" w:w="2160"/>
          </w:tcPr>
          <w:p>
            <w:r>
              <w:t>6.15</w:t>
            </w:r>
          </w:p>
        </w:tc>
        <w:tc>
          <w:tcPr>
            <w:tcW w:type="dxa" w:w="2160"/>
          </w:tcPr>
          <w:p>
            <w:r>
              <w:t>Picture-in-picture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3 (currently disabled for anti-capture)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6.16</w:t>
            </w:r>
          </w:p>
        </w:tc>
        <w:tc>
          <w:tcPr>
            <w:tcW w:type="dxa" w:w="2160"/>
            <w:shd w:val="clear" w:color="auto" w:fill="FAFAFA"/>
          </w:tcPr>
          <w:p>
            <w:r>
              <w:t>Chromecast / Google Cast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Phase 2</w:t>
            </w:r>
          </w:p>
        </w:tc>
      </w:tr>
      <w:tr>
        <w:tc>
          <w:tcPr>
            <w:tcW w:type="dxa" w:w="2160"/>
          </w:tcPr>
          <w:p>
            <w:r>
              <w:t>6.17</w:t>
            </w:r>
          </w:p>
        </w:tc>
        <w:tc>
          <w:tcPr>
            <w:tcW w:type="dxa" w:w="2160"/>
          </w:tcPr>
          <w:p>
            <w:r>
              <w:t>AirPlay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3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6.18</w:t>
            </w:r>
          </w:p>
        </w:tc>
        <w:tc>
          <w:tcPr>
            <w:tcW w:type="dxa" w:w="2160"/>
            <w:shd w:val="clear" w:color="auto" w:fill="FAFAFA"/>
          </w:tcPr>
          <w:p>
            <w:r>
              <w:t>Real DRM (Widevine + PlayReady + FairPlay)</w:t>
            </w:r>
          </w:p>
        </w:tc>
        <w:tc>
          <w:tcPr>
            <w:tcW w:type="dxa" w:w="2160"/>
            <w:shd w:val="clear" w:color="auto" w:fill="FAFAFA"/>
          </w:tcPr>
          <w:p>
            <w:r>
              <w:t>⚠️</w:t>
            </w:r>
          </w:p>
        </w:tc>
        <w:tc>
          <w:tcPr>
            <w:tcW w:type="dxa" w:w="2160"/>
            <w:shd w:val="clear" w:color="auto" w:fill="FAFAFA"/>
          </w:tcPr>
          <w:p>
            <w:r>
              <w:t>Client-side EME scaffolded; needs license-server contract</w:t>
            </w:r>
          </w:p>
        </w:tc>
      </w:tr>
      <w:tr>
        <w:tc>
          <w:tcPr>
            <w:tcW w:type="dxa" w:w="2160"/>
          </w:tcPr>
          <w:p>
            <w:r>
              <w:t>6.19</w:t>
            </w:r>
          </w:p>
        </w:tc>
        <w:tc>
          <w:tcPr>
            <w:tcW w:type="dxa" w:w="2160"/>
          </w:tcPr>
          <w:p>
            <w:r>
              <w:t>Downloads for offline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2 (requires 6.18 first)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6.20</w:t>
            </w:r>
          </w:p>
        </w:tc>
        <w:tc>
          <w:tcPr>
            <w:tcW w:type="dxa" w:w="2160"/>
            <w:shd w:val="clear" w:color="auto" w:fill="FAFAFA"/>
          </w:tcPr>
          <w:p>
            <w:r>
              <w:t>4K HDR playback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Phase 3 (needs catalog + CDN scale)</w:t>
            </w:r>
          </w:p>
        </w:tc>
      </w:tr>
      <w:tr>
        <w:tc>
          <w:tcPr>
            <w:tcW w:type="dxa" w:w="2160"/>
          </w:tcPr>
          <w:p>
            <w:r>
              <w:t>6.21</w:t>
            </w:r>
          </w:p>
        </w:tc>
        <w:tc>
          <w:tcPr>
            <w:tcW w:type="dxa" w:w="2160"/>
          </w:tcPr>
          <w:p>
            <w:r>
              <w:t>Dolby Vision / Dolby Atmos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3 (needs Dolby license)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7. Subscription &amp; billing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7.1</w:t>
            </w:r>
          </w:p>
        </w:tc>
        <w:tc>
          <w:tcPr>
            <w:tcW w:type="dxa" w:w="2160"/>
          </w:tcPr>
          <w:p>
            <w:r>
              <w:t>/subscribe page with plan list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7.2</w:t>
            </w:r>
          </w:p>
        </w:tc>
        <w:tc>
          <w:tcPr>
            <w:tcW w:type="dxa" w:w="2160"/>
            <w:shd w:val="clear" w:color="auto" w:fill="FAFAFA"/>
          </w:tcPr>
          <w:p>
            <w:r>
              <w:t>Razorpay Orders mode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>
              <w:t>One-time payment per billing period</w:t>
            </w:r>
          </w:p>
        </w:tc>
      </w:tr>
      <w:tr>
        <w:tc>
          <w:tcPr>
            <w:tcW w:type="dxa" w:w="2160"/>
          </w:tcPr>
          <w:p>
            <w:r>
              <w:t>7.3</w:t>
            </w:r>
          </w:p>
        </w:tc>
        <w:tc>
          <w:tcPr>
            <w:tcW w:type="dxa" w:w="2160"/>
          </w:tcPr>
          <w:p>
            <w:r>
              <w:t>Razorpay test-checkout HTML helper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Dev only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7.4</w:t>
            </w:r>
          </w:p>
        </w:tc>
        <w:tc>
          <w:tcPr>
            <w:tcW w:type="dxa" w:w="2160"/>
            <w:shd w:val="clear" w:color="auto" w:fill="FAFAFA"/>
          </w:tcPr>
          <w:p>
            <w:r>
              <w:t>Subscription states (active / pending / cancelled)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/>
          </w:p>
        </w:tc>
      </w:tr>
      <w:tr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402 paywall on paid content with View Plans CTA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7.6</w:t>
            </w:r>
          </w:p>
        </w:tc>
        <w:tc>
          <w:tcPr>
            <w:tcW w:type="dxa" w:w="2160"/>
            <w:shd w:val="clear" w:color="auto" w:fill="FAFAFA"/>
          </w:tcPr>
          <w:p>
            <w:r>
              <w:t>Free titles bypass subscription (is_free flag)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/>
          </w:p>
        </w:tc>
      </w:tr>
      <w:tr>
        <w:tc>
          <w:tcPr>
            <w:tcW w:type="dxa" w:w="2160"/>
          </w:tcPr>
          <w:p>
            <w:r>
              <w:t>7.7</w:t>
            </w:r>
          </w:p>
        </w:tc>
        <w:tc>
          <w:tcPr>
            <w:tcW w:type="dxa" w:w="2160"/>
          </w:tcPr>
          <w:p>
            <w:r>
              <w:t>Cancel at period end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7.8</w:t>
            </w:r>
          </w:p>
        </w:tc>
        <w:tc>
          <w:tcPr>
            <w:tcW w:type="dxa" w:w="2160"/>
            <w:shd w:val="clear" w:color="auto" w:fill="FAFAFA"/>
          </w:tcPr>
          <w:p>
            <w:r>
              <w:t>Webhook idempotency (no duplicate sub on retry)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>
              <w:t>webhook_events table</w:t>
            </w:r>
          </w:p>
        </w:tc>
      </w:tr>
      <w:tr>
        <w:tc>
          <w:tcPr>
            <w:tcW w:type="dxa" w:w="2160"/>
          </w:tcPr>
          <w:p>
            <w:r>
              <w:t>7.9</w:t>
            </w:r>
          </w:p>
        </w:tc>
        <w:tc>
          <w:tcPr>
            <w:tcW w:type="dxa" w:w="2160"/>
          </w:tcPr>
          <w:p>
            <w:r>
              <w:t>Razorpay Subscriptions mode (recurring)</w:t>
            </w:r>
          </w:p>
        </w:tc>
        <w:tc>
          <w:tcPr>
            <w:tcW w:type="dxa" w:w="2160"/>
          </w:tcPr>
          <w:p>
            <w:r>
              <w:t>⚠️</w:t>
            </w:r>
          </w:p>
        </w:tc>
        <w:tc>
          <w:tcPr>
            <w:tcW w:type="dxa" w:w="2160"/>
          </w:tcPr>
          <w:p>
            <w:r>
              <w:t>Code present; KYC required to enable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7.10</w:t>
            </w:r>
          </w:p>
        </w:tc>
        <w:tc>
          <w:tcPr>
            <w:tcW w:type="dxa" w:w="2160"/>
            <w:shd w:val="clear" w:color="auto" w:fill="FAFAFA"/>
          </w:tcPr>
          <w:p>
            <w:r>
              <w:t>Tier ladder: Mobile / Standard / Premium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Phase 2</w:t>
            </w:r>
          </w:p>
        </w:tc>
      </w:tr>
      <w:tr>
        <w:tc>
          <w:tcPr>
            <w:tcW w:type="dxa" w:w="2160"/>
          </w:tcPr>
          <w:p>
            <w:r>
              <w:t>7.11</w:t>
            </w:r>
          </w:p>
        </w:tc>
        <w:tc>
          <w:tcPr>
            <w:tcW w:type="dxa" w:w="2160"/>
          </w:tcPr>
          <w:p>
            <w:r>
              <w:t>Simultaneous-stream enforcement per tier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2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7.12</w:t>
            </w:r>
          </w:p>
        </w:tc>
        <w:tc>
          <w:tcPr>
            <w:tcW w:type="dxa" w:w="2160"/>
            <w:shd w:val="clear" w:color="auto" w:fill="FAFAFA"/>
          </w:tcPr>
          <w:p>
            <w:r>
              <w:t>Device limit per tier (1 / 2 / 4)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Phase 2</w:t>
            </w:r>
          </w:p>
        </w:tc>
      </w:tr>
      <w:tr>
        <w:tc>
          <w:tcPr>
            <w:tcW w:type="dxa" w:w="2160"/>
          </w:tcPr>
          <w:p>
            <w:r>
              <w:t>7.13</w:t>
            </w:r>
          </w:p>
        </w:tc>
        <w:tc>
          <w:tcPr>
            <w:tcW w:type="dxa" w:w="2160"/>
          </w:tcPr>
          <w:p>
            <w:r>
              <w:t>Annual discount bump (17% → 33%)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2; config change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7.14</w:t>
            </w:r>
          </w:p>
        </w:tc>
        <w:tc>
          <w:tcPr>
            <w:tcW w:type="dxa" w:w="2160"/>
            <w:shd w:val="clear" w:color="auto" w:fill="FAFAFA"/>
          </w:tcPr>
          <w:p>
            <w:r>
              <w:t>Promo codes / discount campaigns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Phase 3</w:t>
            </w:r>
          </w:p>
        </w:tc>
      </w:tr>
      <w:tr>
        <w:tc>
          <w:tcPr>
            <w:tcW w:type="dxa" w:w="2160"/>
          </w:tcPr>
          <w:p>
            <w:r>
              <w:t>7.15</w:t>
            </w:r>
          </w:p>
        </w:tc>
        <w:tc>
          <w:tcPr>
            <w:tcW w:type="dxa" w:w="2160"/>
          </w:tcPr>
          <w:p>
            <w:r>
              <w:t>Gift subscriptions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3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7.16</w:t>
            </w:r>
          </w:p>
        </w:tc>
        <w:tc>
          <w:tcPr>
            <w:tcW w:type="dxa" w:w="2160"/>
            <w:shd w:val="clear" w:color="auto" w:fill="FAFAFA"/>
          </w:tcPr>
          <w:p>
            <w:r>
              <w:t>Family plan (multi-email shared)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Phase 3</w:t>
            </w:r>
          </w:p>
        </w:tc>
      </w:tr>
      <w:tr>
        <w:tc>
          <w:tcPr>
            <w:tcW w:type="dxa" w:w="2160"/>
          </w:tcPr>
          <w:p>
            <w:r>
              <w:t>7.17</w:t>
            </w:r>
          </w:p>
        </w:tc>
        <w:tc>
          <w:tcPr>
            <w:tcW w:type="dxa" w:w="2160"/>
          </w:tcPr>
          <w:p>
            <w:r>
              <w:t>AVOD (free tier with ads)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3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7.18</w:t>
            </w:r>
          </w:p>
        </w:tc>
        <w:tc>
          <w:tcPr>
            <w:tcW w:type="dxa" w:w="2160"/>
            <w:shd w:val="clear" w:color="auto" w:fill="FAFAFA"/>
          </w:tcPr>
          <w:p>
            <w:r>
              <w:t>Pay-per-view (TVOD)</w:t>
            </w:r>
          </w:p>
        </w:tc>
        <w:tc>
          <w:tcPr>
            <w:tcW w:type="dxa" w:w="2160"/>
            <w:shd w:val="clear" w:color="auto" w:fill="FAFAFA"/>
          </w:tcPr>
          <w:p>
            <w:r>
              <w:t>❌</w:t>
            </w:r>
          </w:p>
        </w:tc>
        <w:tc>
          <w:tcPr>
            <w:tcW w:type="dxa" w:w="2160"/>
            <w:shd w:val="clear" w:color="auto" w:fill="FAFAFA"/>
          </w:tcPr>
          <w:p>
            <w:r>
              <w:t>Out of scope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8. Multi-language / i18n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8.1</w:t>
            </w:r>
          </w:p>
        </w:tc>
        <w:tc>
          <w:tcPr>
            <w:tcW w:type="dxa" w:w="2160"/>
          </w:tcPr>
          <w:p>
            <w:r>
              <w:t>i18next + react-i18next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8.2</w:t>
            </w:r>
          </w:p>
        </w:tc>
        <w:tc>
          <w:tcPr>
            <w:tcW w:type="dxa" w:w="2160"/>
            <w:shd w:val="clear" w:color="auto" w:fill="FAFAFA"/>
          </w:tcPr>
          <w:p>
            <w:r>
              <w:t>Language picker in navbar (globe icon)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/>
          </w:p>
        </w:tc>
      </w:tr>
      <w:tr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LocalStorage persistence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Survives reload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8.4</w:t>
            </w:r>
          </w:p>
        </w:tc>
        <w:tc>
          <w:tcPr>
            <w:tcW w:type="dxa" w:w="2160"/>
            <w:shd w:val="clear" w:color="auto" w:fill="FAFAFA"/>
          </w:tcPr>
          <w:p>
            <w:r>
              <w:t>Browser language auto-detect on first visit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/>
          </w:p>
        </w:tc>
      </w:tr>
      <w:tr>
        <w:tc>
          <w:tcPr>
            <w:tcW w:type="dxa" w:w="2160"/>
          </w:tcPr>
          <w:p>
            <w:r>
              <w:t>8.5</w:t>
            </w:r>
          </w:p>
        </w:tc>
        <w:tc>
          <w:tcPr>
            <w:tcW w:type="dxa" w:w="2160"/>
          </w:tcPr>
          <w:p>
            <w:r>
              <w:t>English UI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8.6</w:t>
            </w:r>
          </w:p>
        </w:tc>
        <w:tc>
          <w:tcPr>
            <w:tcW w:type="dxa" w:w="2160"/>
            <w:shd w:val="clear" w:color="auto" w:fill="FAFAFA"/>
          </w:tcPr>
          <w:p>
            <w:r>
              <w:t>Hindi UI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/>
          </w:p>
        </w:tc>
      </w:tr>
      <w:tr>
        <w:tc>
          <w:tcPr>
            <w:tcW w:type="dxa" w:w="2160"/>
          </w:tcPr>
          <w:p>
            <w:r>
              <w:t>8.7</w:t>
            </w:r>
          </w:p>
        </w:tc>
        <w:tc>
          <w:tcPr>
            <w:tcW w:type="dxa" w:w="2160"/>
          </w:tcPr>
          <w:p>
            <w:r>
              <w:t>Tamil UI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8.8</w:t>
            </w:r>
          </w:p>
        </w:tc>
        <w:tc>
          <w:tcPr>
            <w:tcW w:type="dxa" w:w="2160"/>
            <w:shd w:val="clear" w:color="auto" w:fill="FAFAFA"/>
          </w:tcPr>
          <w:p>
            <w:r>
              <w:t>Telugu / Kannada / Malayalam / Bengali UI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Phase 2 (add JSON files)</w:t>
            </w:r>
          </w:p>
        </w:tc>
      </w:tr>
      <w:tr>
        <w:tc>
          <w:tcPr>
            <w:tcW w:type="dxa" w:w="2160"/>
          </w:tcPr>
          <w:p>
            <w:r>
              <w:t>8.9</w:t>
            </w:r>
          </w:p>
        </w:tc>
        <w:tc>
          <w:tcPr>
            <w:tcW w:type="dxa" w:w="2160"/>
          </w:tcPr>
          <w:p>
            <w:r>
              <w:t>Subtitle (.vtt) sidecar upload per language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Admin endpoint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8.10</w:t>
            </w:r>
          </w:p>
        </w:tc>
        <w:tc>
          <w:tcPr>
            <w:tcW w:type="dxa" w:w="2160"/>
            <w:shd w:val="clear" w:color="auto" w:fill="FAFAFA"/>
          </w:tcPr>
          <w:p>
            <w:r>
              <w:t>In-manifest subtitle tracks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>
              <w:t>Player auto-discovers</w:t>
            </w:r>
          </w:p>
        </w:tc>
      </w:tr>
      <w:tr>
        <w:tc>
          <w:tcPr>
            <w:tcW w:type="dxa" w:w="2160"/>
          </w:tcPr>
          <w:p>
            <w:r>
              <w:t>8.11</w:t>
            </w:r>
          </w:p>
        </w:tc>
        <w:tc>
          <w:tcPr>
            <w:tcW w:type="dxa" w:w="2160"/>
          </w:tcPr>
          <w:p>
            <w:r>
              <w:t>Multi-language title metadata (per-title translations)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3 (schema change)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8.12</w:t>
            </w:r>
          </w:p>
        </w:tc>
        <w:tc>
          <w:tcPr>
            <w:tcW w:type="dxa" w:w="2160"/>
            <w:shd w:val="clear" w:color="auto" w:fill="FAFAFA"/>
          </w:tcPr>
          <w:p>
            <w:r>
              <w:t>Auto-translated subtitles via Whisper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Phase 3</w:t>
            </w:r>
          </w:p>
        </w:tc>
      </w:tr>
      <w:tr>
        <w:tc>
          <w:tcPr>
            <w:tcW w:type="dxa" w:w="2160"/>
          </w:tcPr>
          <w:p>
            <w:r>
              <w:t>8.13</w:t>
            </w:r>
          </w:p>
        </w:tc>
        <w:tc>
          <w:tcPr>
            <w:tcW w:type="dxa" w:w="2160"/>
          </w:tcPr>
          <w:p>
            <w:r>
              <w:t>Auto-dubbed audio (AI)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3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8.14</w:t>
            </w:r>
          </w:p>
        </w:tc>
        <w:tc>
          <w:tcPr>
            <w:tcW w:type="dxa" w:w="2160"/>
            <w:shd w:val="clear" w:color="auto" w:fill="FAFAFA"/>
          </w:tcPr>
          <w:p>
            <w:r>
              <w:t>Multi-audio track upload</w:t>
            </w:r>
          </w:p>
        </w:tc>
        <w:tc>
          <w:tcPr>
            <w:tcW w:type="dxa" w:w="2160"/>
            <w:shd w:val="clear" w:color="auto" w:fill="FAFAFA"/>
          </w:tcPr>
          <w:p>
            <w:r>
              <w:t>❌</w:t>
            </w:r>
          </w:p>
        </w:tc>
        <w:tc>
          <w:tcPr>
            <w:tcW w:type="dxa" w:w="2160"/>
            <w:shd w:val="clear" w:color="auto" w:fill="FAFAFA"/>
          </w:tcPr>
          <w:p>
            <w:r>
              <w:t>Browser limitation; multi-audio must come from producer HLS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9. Admin / content management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9.1</w:t>
            </w:r>
          </w:p>
        </w:tc>
        <w:tc>
          <w:tcPr>
            <w:tcW w:type="dxa" w:w="2160"/>
          </w:tcPr>
          <w:p>
            <w:r>
              <w:t>Admin login (role-gated)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Role: admin / content_manager / user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9.2</w:t>
            </w:r>
          </w:p>
        </w:tc>
        <w:tc>
          <w:tcPr>
            <w:tcW w:type="dxa" w:w="2160"/>
            <w:shd w:val="clear" w:color="auto" w:fill="FAFAFA"/>
          </w:tcPr>
          <w:p>
            <w:r>
              <w:t>Admin dashboard with stats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/>
          </w:p>
        </w:tc>
      </w:tr>
      <w:tr>
        <w:tc>
          <w:tcPr>
            <w:tcW w:type="dxa" w:w="2160"/>
          </w:tcPr>
          <w:p>
            <w:r>
              <w:t>9.3</w:t>
            </w:r>
          </w:p>
        </w:tc>
        <w:tc>
          <w:tcPr>
            <w:tcW w:type="dxa" w:w="2160"/>
          </w:tcPr>
          <w:p>
            <w:r>
              <w:t>Admin titles list with filter + search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Includes drafts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9.4</w:t>
            </w:r>
          </w:p>
        </w:tc>
        <w:tc>
          <w:tcPr>
            <w:tcW w:type="dxa" w:w="2160"/>
            <w:shd w:val="clear" w:color="auto" w:fill="FAFAFA"/>
          </w:tcPr>
          <w:p>
            <w:r>
              <w:t>Create new title (movie or series)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/>
          </w:p>
        </w:tc>
      </w:tr>
      <w:tr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Edit title metadata (everything except slug after create)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9.6</w:t>
            </w:r>
          </w:p>
        </w:tc>
        <w:tc>
          <w:tcPr>
            <w:tcW w:type="dxa" w:w="2160"/>
            <w:shd w:val="clear" w:color="auto" w:fill="FAFAFA"/>
          </w:tcPr>
          <w:p>
            <w:r>
              <w:t>Publish / schedule / archive workflow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/>
          </w:p>
        </w:tc>
      </w:tr>
      <w:tr>
        <w:tc>
          <w:tcPr>
            <w:tcW w:type="dxa" w:w="2160"/>
          </w:tcPr>
          <w:p>
            <w:r>
              <w:t>9.7</w:t>
            </w:r>
          </w:p>
        </w:tc>
        <w:tc>
          <w:tcPr>
            <w:tcW w:type="dxa" w:w="2160"/>
          </w:tcPr>
          <w:p>
            <w:r>
              <w:t>Soft-delete with restore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deleted_at column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9.8</w:t>
            </w:r>
          </w:p>
        </w:tc>
        <w:tc>
          <w:tcPr>
            <w:tcW w:type="dxa" w:w="2160"/>
            <w:shd w:val="clear" w:color="auto" w:fill="FAFAFA"/>
          </w:tcPr>
          <w:p>
            <w:r>
              <w:t>Video upload (multipart streamed to B2)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>
              <w:t>1 GB cap</w:t>
            </w:r>
          </w:p>
        </w:tc>
      </w:tr>
      <w:tr>
        <w:tc>
          <w:tcPr>
            <w:tcW w:type="dxa" w:w="2160"/>
          </w:tcPr>
          <w:p>
            <w:r>
              <w:t>9.9</w:t>
            </w:r>
          </w:p>
        </w:tc>
        <w:tc>
          <w:tcPr>
            <w:tcW w:type="dxa" w:w="2160"/>
          </w:tcPr>
          <w:p>
            <w:r>
              <w:t>Magic-byte sniff (ISO BMFF / WebM / HLS validation)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Defense against renamed EXE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9.10</w:t>
            </w:r>
          </w:p>
        </w:tc>
        <w:tc>
          <w:tcPr>
            <w:tcW w:type="dxa" w:w="2160"/>
            <w:shd w:val="clear" w:color="auto" w:fill="FAFAFA"/>
          </w:tcPr>
          <w:p>
            <w:r>
              <w:t>Subtitle (.vtt) upload per language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>
              <w:t>5 MB cap, upsert by language</w:t>
            </w:r>
          </w:p>
        </w:tc>
      </w:tr>
      <w:tr>
        <w:tc>
          <w:tcPr>
            <w:tcW w:type="dxa" w:w="2160"/>
          </w:tcPr>
          <w:p>
            <w:r>
              <w:t>9.11</w:t>
            </w:r>
          </w:p>
        </w:tc>
        <w:tc>
          <w:tcPr>
            <w:tcW w:type="dxa" w:w="2160"/>
          </w:tcPr>
          <w:p>
            <w:r>
              <w:t>Subtitle remove (DB row only; object retained for undo)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9.12</w:t>
            </w:r>
          </w:p>
        </w:tc>
        <w:tc>
          <w:tcPr>
            <w:tcW w:type="dxa" w:w="2160"/>
            <w:shd w:val="clear" w:color="auto" w:fill="FAFAFA"/>
          </w:tcPr>
          <w:p>
            <w:r>
              <w:t>Audio track management UI</w:t>
            </w:r>
          </w:p>
        </w:tc>
        <w:tc>
          <w:tcPr>
            <w:tcW w:type="dxa" w:w="2160"/>
            <w:shd w:val="clear" w:color="auto" w:fill="FAFAFA"/>
          </w:tcPr>
          <w:p>
            <w:r>
              <w:t>⚠️</w:t>
            </w:r>
          </w:p>
        </w:tc>
        <w:tc>
          <w:tcPr>
            <w:tcW w:type="dxa" w:w="2160"/>
            <w:shd w:val="clear" w:color="auto" w:fill="FAFAFA"/>
          </w:tcPr>
          <w:p>
            <w:r>
              <w:t>Backend endpoint exists; admin UI not yet exposed</w:t>
            </w:r>
          </w:p>
        </w:tc>
      </w:tr>
      <w:tr>
        <w:tc>
          <w:tcPr>
            <w:tcW w:type="dxa" w:w="2160"/>
          </w:tcPr>
          <w:p>
            <w:r>
              <w:t>9.13</w:t>
            </w:r>
          </w:p>
        </w:tc>
        <w:tc>
          <w:tcPr>
            <w:tcW w:type="dxa" w:w="2160"/>
          </w:tcPr>
          <w:p>
            <w:r>
              <w:t>Per-episode video upload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9.14</w:t>
            </w:r>
          </w:p>
        </w:tc>
        <w:tc>
          <w:tcPr>
            <w:tcW w:type="dxa" w:w="2160"/>
            <w:shd w:val="clear" w:color="auto" w:fill="FAFAFA"/>
          </w:tcPr>
          <w:p>
            <w:r>
              <w:t>Per-episode subtitle upload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/>
          </w:p>
        </w:tc>
      </w:tr>
      <w:tr>
        <w:tc>
          <w:tcPr>
            <w:tcW w:type="dxa" w:w="2160"/>
          </w:tcPr>
          <w:p>
            <w:r>
              <w:t>9.15</w:t>
            </w:r>
          </w:p>
        </w:tc>
        <w:tc>
          <w:tcPr>
            <w:tcW w:type="dxa" w:w="2160"/>
          </w:tcPr>
          <w:p>
            <w:r>
              <w:t>Season + episode create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9.16</w:t>
            </w:r>
          </w:p>
        </w:tc>
        <w:tc>
          <w:tcPr>
            <w:tcW w:type="dxa" w:w="2160"/>
            <w:shd w:val="clear" w:color="auto" w:fill="FAFAFA"/>
          </w:tcPr>
          <w:p>
            <w:r>
              <w:t>Genre management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/>
          </w:p>
        </w:tc>
      </w:tr>
      <w:tr>
        <w:tc>
          <w:tcPr>
            <w:tcW w:type="dxa" w:w="2160"/>
          </w:tcPr>
          <w:p>
            <w:r>
              <w:t>9.17</w:t>
            </w:r>
          </w:p>
        </w:tc>
        <w:tc>
          <w:tcPr>
            <w:tcW w:type="dxa" w:w="2160"/>
          </w:tcPr>
          <w:p>
            <w:r>
              <w:t>Admin-scoped detail endpoint for drafts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Fixes "editor blank for new title" bug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9.18</w:t>
            </w:r>
          </w:p>
        </w:tc>
        <w:tc>
          <w:tcPr>
            <w:tcW w:type="dxa" w:w="2160"/>
            <w:shd w:val="clear" w:color="auto" w:fill="FAFAFA"/>
          </w:tcPr>
          <w:p>
            <w:r>
              <w:t>User management (list, change role)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>
              <w:t>Admin-only</w:t>
            </w:r>
          </w:p>
        </w:tc>
      </w:tr>
      <w:tr>
        <w:tc>
          <w:tcPr>
            <w:tcW w:type="dxa" w:w="2160"/>
          </w:tcPr>
          <w:p>
            <w:r>
              <w:t>9.19</w:t>
            </w:r>
          </w:p>
        </w:tc>
        <w:tc>
          <w:tcPr>
            <w:tcW w:type="dxa" w:w="2160"/>
          </w:tcPr>
          <w:p>
            <w:r>
              <w:t>Audit log (who/what/when/before/after)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Filterable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9.20</w:t>
            </w:r>
          </w:p>
        </w:tc>
        <w:tc>
          <w:tcPr>
            <w:tcW w:type="dxa" w:w="2160"/>
            <w:shd w:val="clear" w:color="auto" w:fill="FAFAFA"/>
          </w:tcPr>
          <w:p>
            <w:r>
              <w:t>Bulk operations (delete N, publish N)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Phase 3</w:t>
            </w:r>
          </w:p>
        </w:tc>
      </w:tr>
      <w:tr>
        <w:tc>
          <w:tcPr>
            <w:tcW w:type="dxa" w:w="2160"/>
          </w:tcPr>
          <w:p>
            <w:r>
              <w:t>9.21</w:t>
            </w:r>
          </w:p>
        </w:tc>
        <w:tc>
          <w:tcPr>
            <w:tcW w:type="dxa" w:w="2160"/>
          </w:tcPr>
          <w:p>
            <w:r>
              <w:t>Editorial collection builder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3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9.22</w:t>
            </w:r>
          </w:p>
        </w:tc>
        <w:tc>
          <w:tcPr>
            <w:tcW w:type="dxa" w:w="2160"/>
            <w:shd w:val="clear" w:color="auto" w:fill="FAFAFA"/>
          </w:tcPr>
          <w:p>
            <w:r>
              <w:t>Content moderation / takedown workflow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Phase 3</w:t>
            </w:r>
          </w:p>
        </w:tc>
      </w:tr>
      <w:tr>
        <w:tc>
          <w:tcPr>
            <w:tcW w:type="dxa" w:w="2160"/>
          </w:tcPr>
          <w:p>
            <w:r>
              <w:t>9.23</w:t>
            </w:r>
          </w:p>
        </w:tc>
        <w:tc>
          <w:tcPr>
            <w:tcW w:type="dxa" w:w="2160"/>
          </w:tcPr>
          <w:p>
            <w:r>
              <w:t>Title import from CSV / API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3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10. Watch progress / history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10.1</w:t>
            </w:r>
          </w:p>
        </w:tc>
        <w:tc>
          <w:tcPr>
            <w:tcW w:type="dxa" w:w="2160"/>
          </w:tcPr>
          <w:p>
            <w:r>
              <w:t>Movie progress save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Per-user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10.2</w:t>
            </w:r>
          </w:p>
        </w:tc>
        <w:tc>
          <w:tcPr>
            <w:tcW w:type="dxa" w:w="2160"/>
            <w:shd w:val="clear" w:color="auto" w:fill="FAFAFA"/>
          </w:tcPr>
          <w:p>
            <w:r>
              <w:t>Episode progress save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/>
          </w:p>
        </w:tc>
      </w:tr>
      <w:tr>
        <w:tc>
          <w:tcPr>
            <w:tcW w:type="dxa" w:w="2160"/>
          </w:tcPr>
          <w:p>
            <w:r>
              <w:t>10.3</w:t>
            </w:r>
          </w:p>
        </w:tc>
        <w:tc>
          <w:tcPr>
            <w:tcW w:type="dxa" w:w="2160"/>
          </w:tcPr>
          <w:p>
            <w:r>
              <w:t>Resume from last position on next play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10.4</w:t>
            </w:r>
          </w:p>
        </w:tc>
        <w:tc>
          <w:tcPr>
            <w:tcW w:type="dxa" w:w="2160"/>
            <w:shd w:val="clear" w:color="auto" w:fill="FAFAFA"/>
          </w:tcPr>
          <w:p>
            <w:r>
              <w:t>Continue Watching list (collapsed by series)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/>
          </w:p>
        </w:tc>
      </w:tr>
      <w:tr>
        <w:tc>
          <w:tcPr>
            <w:tcW w:type="dxa" w:w="2160"/>
          </w:tcPr>
          <w:p>
            <w:r>
              <w:t>10.5</w:t>
            </w:r>
          </w:p>
        </w:tc>
        <w:tc>
          <w:tcPr>
            <w:tcW w:type="dxa" w:w="2160"/>
          </w:tcPr>
          <w:p>
            <w:r>
              <w:t>Completion threshold (~95%) marks as completed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10.6</w:t>
            </w:r>
          </w:p>
        </w:tc>
        <w:tc>
          <w:tcPr>
            <w:tcW w:type="dxa" w:w="2160"/>
            <w:shd w:val="clear" w:color="auto" w:fill="FAFAFA"/>
          </w:tcPr>
          <w:p>
            <w:r>
              <w:t>"Remove from Continue Watching"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/>
          </w:p>
        </w:tc>
      </w:tr>
      <w:tr>
        <w:tc>
          <w:tcPr>
            <w:tcW w:type="dxa" w:w="2160"/>
          </w:tcPr>
          <w:p>
            <w:r>
              <w:t>10.7</w:t>
            </w:r>
          </w:p>
        </w:tc>
        <w:tc>
          <w:tcPr>
            <w:tcW w:type="dxa" w:w="2160"/>
          </w:tcPr>
          <w:p>
            <w:r>
              <w:t>Full viewing history page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Paginated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10.8</w:t>
            </w:r>
          </w:p>
        </w:tc>
        <w:tc>
          <w:tcPr>
            <w:tcW w:type="dxa" w:w="2160"/>
            <w:shd w:val="clear" w:color="auto" w:fill="FAFAFA"/>
          </w:tcPr>
          <w:p>
            <w:r>
              <w:t>Delete from history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/>
          </w:p>
        </w:tc>
      </w:tr>
      <w:tr>
        <w:tc>
          <w:tcPr>
            <w:tcW w:type="dxa" w:w="2160"/>
          </w:tcPr>
          <w:p>
            <w:r>
              <w:t>10.9</w:t>
            </w:r>
          </w:p>
        </w:tc>
        <w:tc>
          <w:tcPr>
            <w:tcW w:type="dxa" w:w="2160"/>
          </w:tcPr>
          <w:p>
            <w:r>
              <w:t>Export viewing history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3 (DPDPA compliance)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11. Watchlist / My List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11.1</w:t>
            </w:r>
          </w:p>
        </w:tc>
        <w:tc>
          <w:tcPr>
            <w:tcW w:type="dxa" w:w="2160"/>
          </w:tcPr>
          <w:p>
            <w:r>
              <w:t>Add to My List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Idempotent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11.2</w:t>
            </w:r>
          </w:p>
        </w:tc>
        <w:tc>
          <w:tcPr>
            <w:tcW w:type="dxa" w:w="2160"/>
            <w:shd w:val="clear" w:color="auto" w:fill="FAFAFA"/>
          </w:tcPr>
          <w:p>
            <w:r>
              <w:t>Remove from My List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/>
          </w:p>
        </w:tc>
      </w:tr>
      <w:tr>
        <w:tc>
          <w:tcPr>
            <w:tcW w:type="dxa" w:w="2160"/>
          </w:tcPr>
          <w:p>
            <w:r>
              <w:t>11.3</w:t>
            </w:r>
          </w:p>
        </w:tc>
        <w:tc>
          <w:tcPr>
            <w:tcW w:type="dxa" w:w="2160"/>
          </w:tcPr>
          <w:p>
            <w:r>
              <w:t>My List page with shimmer + empty state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Includes CTA to /browse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11.4</w:t>
            </w:r>
          </w:p>
        </w:tc>
        <w:tc>
          <w:tcPr>
            <w:tcW w:type="dxa" w:w="2160"/>
            <w:shd w:val="clear" w:color="auto" w:fill="FAFAFA"/>
          </w:tcPr>
          <w:p>
            <w:r>
              <w:t>+ button on card flips to ✓ when on list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/>
          </w:p>
        </w:tc>
      </w:tr>
      <w:tr>
        <w:tc>
          <w:tcPr>
            <w:tcW w:type="dxa" w:w="2160"/>
          </w:tcPr>
          <w:p>
            <w:r>
              <w:t>11.5</w:t>
            </w:r>
          </w:p>
        </w:tc>
        <w:tc>
          <w:tcPr>
            <w:tcW w:type="dxa" w:w="2160"/>
          </w:tcPr>
          <w:p>
            <w:r>
              <w:t>My List filter + sort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2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12. Reactions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12.1</w:t>
            </w:r>
          </w:p>
        </w:tc>
        <w:tc>
          <w:tcPr>
            <w:tcW w:type="dxa" w:w="2160"/>
          </w:tcPr>
          <w:p>
            <w:r>
              <w:t>Thumbs up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12.2</w:t>
            </w:r>
          </w:p>
        </w:tc>
        <w:tc>
          <w:tcPr>
            <w:tcW w:type="dxa" w:w="2160"/>
            <w:shd w:val="clear" w:color="auto" w:fill="FAFAFA"/>
          </w:tcPr>
          <w:p>
            <w:r>
              <w:t>Thumbs down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/>
          </w:p>
        </w:tc>
      </w:tr>
      <w:tr>
        <w:tc>
          <w:tcPr>
            <w:tcW w:type="dxa" w:w="2160"/>
          </w:tcPr>
          <w:p>
            <w:r>
              <w:t>12.3</w:t>
            </w:r>
          </w:p>
        </w:tc>
        <w:tc>
          <w:tcPr>
            <w:tcW w:type="dxa" w:w="2160"/>
          </w:tcPr>
          <w:p>
            <w:r>
              <w:t>Double thumbs up ("love")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12.4</w:t>
            </w:r>
          </w:p>
        </w:tc>
        <w:tc>
          <w:tcPr>
            <w:tcW w:type="dxa" w:w="2160"/>
            <w:shd w:val="clear" w:color="auto" w:fill="FAFAFA"/>
          </w:tcPr>
          <w:p>
            <w:r>
              <w:t>Reaction history (/v1/me/reactions)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/>
          </w:p>
        </w:tc>
      </w:tr>
      <w:tr>
        <w:tc>
          <w:tcPr>
            <w:tcW w:type="dxa" w:w="2160"/>
          </w:tcPr>
          <w:p>
            <w:r>
              <w:t>12.5</w:t>
            </w:r>
          </w:p>
        </w:tc>
        <w:tc>
          <w:tcPr>
            <w:tcW w:type="dxa" w:w="2160"/>
          </w:tcPr>
          <w:p>
            <w:r>
              <w:t>Reactions used as recommendation seeds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Fixed in QA pass (was filtering on non-existent kind="like")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12.6</w:t>
            </w:r>
          </w:p>
        </w:tc>
        <w:tc>
          <w:tcPr>
            <w:tcW w:type="dxa" w:w="2160"/>
            <w:shd w:val="clear" w:color="auto" w:fill="FAFAFA"/>
          </w:tcPr>
          <w:p>
            <w:r>
              <w:t>Public ratings aggregate</w:t>
            </w:r>
          </w:p>
        </w:tc>
        <w:tc>
          <w:tcPr>
            <w:tcW w:type="dxa" w:w="2160"/>
            <w:shd w:val="clear" w:color="auto" w:fill="FAFAFA"/>
          </w:tcPr>
          <w:p>
            <w:r>
              <w:t>❌</w:t>
            </w:r>
          </w:p>
        </w:tc>
        <w:tc>
          <w:tcPr>
            <w:tcW w:type="dxa" w:w="2160"/>
            <w:shd w:val="clear" w:color="auto" w:fill="FAFAFA"/>
          </w:tcPr>
          <w:p>
            <w:r>
              <w:t>Netflix doesn't do this; we follow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13. Frontend infrastructure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13.1</w:t>
            </w:r>
          </w:p>
        </w:tc>
        <w:tc>
          <w:tcPr>
            <w:tcW w:type="dxa" w:w="2160"/>
          </w:tcPr>
          <w:p>
            <w:r>
              <w:t>React 19 + Vite + TypeScript + Tailwind v4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13.2</w:t>
            </w:r>
          </w:p>
        </w:tc>
        <w:tc>
          <w:tcPr>
            <w:tcW w:type="dxa" w:w="2160"/>
            <w:shd w:val="clear" w:color="auto" w:fill="FAFAFA"/>
          </w:tcPr>
          <w:p>
            <w:r>
              <w:t>React Router 7 with lazy-loaded routes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>
              <w:t>Per-route code splitting</w:t>
            </w:r>
          </w:p>
        </w:tc>
      </w:tr>
      <w:tr>
        <w:tc>
          <w:tcPr>
            <w:tcW w:type="dxa" w:w="2160"/>
          </w:tcPr>
          <w:p>
            <w:r>
              <w:t>13.3</w:t>
            </w:r>
          </w:p>
        </w:tc>
        <w:tc>
          <w:tcPr>
            <w:tcW w:type="dxa" w:w="2160"/>
          </w:tcPr>
          <w:p>
            <w:r>
              <w:t>TanStack Query for server state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13.4</w:t>
            </w:r>
          </w:p>
        </w:tc>
        <w:tc>
          <w:tcPr>
            <w:tcW w:type="dxa" w:w="2160"/>
            <w:shd w:val="clear" w:color="auto" w:fill="FAFAFA"/>
          </w:tcPr>
          <w:p>
            <w:r>
              <w:t>Zustand for auth + profile state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>
              <w:t>With persist + hydration handling</w:t>
            </w:r>
          </w:p>
        </w:tc>
      </w:tr>
      <w:tr>
        <w:tc>
          <w:tcPr>
            <w:tcW w:type="dxa" w:w="2160"/>
          </w:tcPr>
          <w:p>
            <w:r>
              <w:t>13.5</w:t>
            </w:r>
          </w:p>
        </w:tc>
        <w:tc>
          <w:tcPr>
            <w:tcW w:type="dxa" w:w="2160"/>
          </w:tcPr>
          <w:p>
            <w:r>
              <w:t>Framer Motion animations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Billboard entrance, row stagger, card hover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13.6</w:t>
            </w:r>
          </w:p>
        </w:tc>
        <w:tc>
          <w:tcPr>
            <w:tcW w:type="dxa" w:w="2160"/>
            <w:shd w:val="clear" w:color="auto" w:fill="FAFAFA"/>
          </w:tcPr>
          <w:p>
            <w:r>
              <w:t>Responsive design (5 viewports tested)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>
              <w:t>360 / 414 / 768 / 1280 / 1920</w:t>
            </w:r>
          </w:p>
        </w:tc>
      </w:tr>
      <w:tr>
        <w:tc>
          <w:tcPr>
            <w:tcW w:type="dxa" w:w="2160"/>
          </w:tcPr>
          <w:p>
            <w:r>
              <w:t>13.7</w:t>
            </w:r>
          </w:p>
        </w:tc>
        <w:tc>
          <w:tcPr>
            <w:tcW w:type="dxa" w:w="2160"/>
          </w:tcPr>
          <w:p>
            <w:r>
              <w:t>Mobile + tablet drawer (hamburger)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Slides from right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13.8</w:t>
            </w:r>
          </w:p>
        </w:tc>
        <w:tc>
          <w:tcPr>
            <w:tcW w:type="dxa" w:w="2160"/>
            <w:shd w:val="clear" w:color="auto" w:fill="FAFAFA"/>
          </w:tcPr>
          <w:p>
            <w:r>
              <w:t>Skeleton shimmer site-wide</w:t>
            </w:r>
          </w:p>
        </w:tc>
        <w:tc>
          <w:tcPr>
            <w:tcW w:type="dxa" w:w="2160"/>
            <w:shd w:val="clear" w:color="auto" w:fill="FAFAFA"/>
          </w:tcPr>
          <w:p>
            <w:r>
              <w:t>⚠️</w:t>
            </w:r>
          </w:p>
        </w:tc>
        <w:tc>
          <w:tcPr>
            <w:tcW w:type="dxa" w:w="2160"/>
            <w:shd w:val="clear" w:color="auto" w:fill="FAFAFA"/>
          </w:tcPr>
          <w:p>
            <w:r>
              <w:t>Home + MyList have it; other pages still "Loading…"</w:t>
            </w:r>
          </w:p>
        </w:tc>
      </w:tr>
      <w:tr>
        <w:tc>
          <w:tcPr>
            <w:tcW w:type="dxa" w:w="2160"/>
          </w:tcPr>
          <w:p>
            <w:r>
              <w:t>13.9</w:t>
            </w:r>
          </w:p>
        </w:tc>
        <w:tc>
          <w:tcPr>
            <w:tcW w:type="dxa" w:w="2160"/>
          </w:tcPr>
          <w:p>
            <w:r>
              <w:t>Error toasts on API failures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Currently silent on /admin/users 500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13.10</w:t>
            </w:r>
          </w:p>
        </w:tc>
        <w:tc>
          <w:tcPr>
            <w:tcW w:type="dxa" w:w="2160"/>
            <w:shd w:val="clear" w:color="auto" w:fill="FAFAFA"/>
          </w:tcPr>
          <w:p>
            <w:r>
              <w:t>Dark mode (default, OTT-style)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/>
          </w:p>
        </w:tc>
      </w:tr>
      <w:tr>
        <w:tc>
          <w:tcPr>
            <w:tcW w:type="dxa" w:w="2160"/>
          </w:tcPr>
          <w:p>
            <w:r>
              <w:t>13.11</w:t>
            </w:r>
          </w:p>
        </w:tc>
        <w:tc>
          <w:tcPr>
            <w:tcW w:type="dxa" w:w="2160"/>
          </w:tcPr>
          <w:p>
            <w:r>
              <w:t>Light mode toggle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Out of scope for OTT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13.12</w:t>
            </w:r>
          </w:p>
        </w:tc>
        <w:tc>
          <w:tcPr>
            <w:tcW w:type="dxa" w:w="2160"/>
            <w:shd w:val="clear" w:color="auto" w:fill="FAFAFA"/>
          </w:tcPr>
          <w:p>
            <w:r>
              <w:t>Service worker / PWA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Phase 3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14. Backend infrastructure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FastAPI async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14.2</w:t>
            </w:r>
          </w:p>
        </w:tc>
        <w:tc>
          <w:tcPr>
            <w:tcW w:type="dxa" w:w="2160"/>
            <w:shd w:val="clear" w:color="auto" w:fill="FAFAFA"/>
          </w:tcPr>
          <w:p>
            <w:r>
              <w:t>SQLAlchemy 2.0 async ORM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/>
          </w:p>
        </w:tc>
      </w:tr>
      <w:tr>
        <w:tc>
          <w:tcPr>
            <w:tcW w:type="dxa" w:w="2160"/>
          </w:tcPr>
          <w:p>
            <w:r>
              <w:t>14.3</w:t>
            </w:r>
          </w:p>
        </w:tc>
        <w:tc>
          <w:tcPr>
            <w:tcW w:type="dxa" w:w="2160"/>
          </w:tcPr>
          <w:p>
            <w:r>
              <w:t>Postgres (Neon for dev)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14.4</w:t>
            </w:r>
          </w:p>
        </w:tc>
        <w:tc>
          <w:tcPr>
            <w:tcW w:type="dxa" w:w="2160"/>
            <w:shd w:val="clear" w:color="auto" w:fill="FAFAFA"/>
          </w:tcPr>
          <w:p>
            <w:r>
              <w:t>Alembic migrations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/>
          </w:p>
        </w:tc>
      </w:tr>
      <w:tr>
        <w:tc>
          <w:tcPr>
            <w:tcW w:type="dxa" w:w="2160"/>
          </w:tcPr>
          <w:p>
            <w:r>
              <w:t>14.5</w:t>
            </w:r>
          </w:p>
        </w:tc>
        <w:tc>
          <w:tcPr>
            <w:tcW w:type="dxa" w:w="2160"/>
          </w:tcPr>
          <w:p>
            <w:r>
              <w:t>Backblaze B2 storage with presigned URLs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14.6</w:t>
            </w:r>
          </w:p>
        </w:tc>
        <w:tc>
          <w:tcPr>
            <w:tcW w:type="dxa" w:w="2160"/>
            <w:shd w:val="clear" w:color="auto" w:fill="FAFAFA"/>
          </w:tcPr>
          <w:p>
            <w:r>
              <w:t>S3-compatible storage abstraction (R2, AWS, Storj)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>
              <w:t>Works with any S3 endpoint</w:t>
            </w:r>
          </w:p>
        </w:tc>
      </w:tr>
      <w:tr>
        <w:tc>
          <w:tcPr>
            <w:tcW w:type="dxa" w:w="2160"/>
          </w:tcPr>
          <w:p>
            <w:r>
              <w:t>14.7</w:t>
            </w:r>
          </w:p>
        </w:tc>
        <w:tc>
          <w:tcPr>
            <w:tcW w:type="dxa" w:w="2160"/>
          </w:tcPr>
          <w:p>
            <w:r>
              <w:t>JWT auth with rotation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14.8</w:t>
            </w:r>
          </w:p>
        </w:tc>
        <w:tc>
          <w:tcPr>
            <w:tcW w:type="dxa" w:w="2160"/>
            <w:shd w:val="clear" w:color="auto" w:fill="FAFAFA"/>
          </w:tcPr>
          <w:p>
            <w:r>
              <w:t>Audit logging service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>
              <w:t>Every admin action logged</w:t>
            </w:r>
          </w:p>
        </w:tc>
      </w:tr>
      <w:tr>
        <w:tc>
          <w:tcPr>
            <w:tcW w:type="dxa" w:w="2160"/>
          </w:tcPr>
          <w:p>
            <w:r>
              <w:t>14.9</w:t>
            </w:r>
          </w:p>
        </w:tc>
        <w:tc>
          <w:tcPr>
            <w:tcW w:type="dxa" w:w="2160"/>
          </w:tcPr>
          <w:p>
            <w:r>
              <w:t>Webhook idempotency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webhook_events table with seen-id check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14.10</w:t>
            </w:r>
          </w:p>
        </w:tc>
        <w:tc>
          <w:tcPr>
            <w:tcW w:type="dxa" w:w="2160"/>
            <w:shd w:val="clear" w:color="auto" w:fill="FAFAFA"/>
          </w:tcPr>
          <w:p>
            <w:r>
              <w:t>Health + readyz endpoints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/>
          </w:p>
        </w:tc>
      </w:tr>
      <w:tr>
        <w:tc>
          <w:tcPr>
            <w:tcW w:type="dxa" w:w="2160"/>
          </w:tcPr>
          <w:p>
            <w:r>
              <w:t>14.11</w:t>
            </w:r>
          </w:p>
        </w:tc>
        <w:tc>
          <w:tcPr>
            <w:tcW w:type="dxa" w:w="2160"/>
          </w:tcPr>
          <w:p>
            <w:r>
              <w:t>Razorpay client (Orders + Subscriptions modes)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Subscriptions mode pending KYC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14.12</w:t>
            </w:r>
          </w:p>
        </w:tc>
        <w:tc>
          <w:tcPr>
            <w:tcW w:type="dxa" w:w="2160"/>
            <w:shd w:val="clear" w:color="auto" w:fill="FAFAFA"/>
          </w:tcPr>
          <w:p>
            <w:r>
              <w:t>Rate limiting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Phase 2 (Redis-keyed)</w:t>
            </w:r>
          </w:p>
        </w:tc>
      </w:tr>
      <w:tr>
        <w:tc>
          <w:tcPr>
            <w:tcW w:type="dxa" w:w="2160"/>
          </w:tcPr>
          <w:p>
            <w:r>
              <w:t>14.13</w:t>
            </w:r>
          </w:p>
        </w:tc>
        <w:tc>
          <w:tcPr>
            <w:tcW w:type="dxa" w:w="2160"/>
          </w:tcPr>
          <w:p>
            <w:r>
              <w:t>Background job queue (Celery / RQ / Arq)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3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14.14</w:t>
            </w:r>
          </w:p>
        </w:tc>
        <w:tc>
          <w:tcPr>
            <w:tcW w:type="dxa" w:w="2160"/>
            <w:shd w:val="clear" w:color="auto" w:fill="FAFAFA"/>
          </w:tcPr>
          <w:p>
            <w:r>
              <w:t>Email service abstraction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Phase 2 (Mailgun)</w:t>
            </w:r>
          </w:p>
        </w:tc>
      </w:tr>
      <w:tr>
        <w:tc>
          <w:tcPr>
            <w:tcW w:type="dxa" w:w="2160"/>
          </w:tcPr>
          <w:p>
            <w:r>
              <w:t>14.15</w:t>
            </w:r>
          </w:p>
        </w:tc>
        <w:tc>
          <w:tcPr>
            <w:tcW w:type="dxa" w:w="2160"/>
          </w:tcPr>
          <w:p>
            <w:r>
              <w:t>DRM token signing service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Code path; activated when provider configured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14.16</w:t>
            </w:r>
          </w:p>
        </w:tc>
        <w:tc>
          <w:tcPr>
            <w:tcW w:type="dxa" w:w="2160"/>
            <w:shd w:val="clear" w:color="auto" w:fill="FAFAFA"/>
          </w:tcPr>
          <w:p>
            <w:r>
              <w:t>Search service (Postgres full-text)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/>
          </w:p>
        </w:tc>
      </w:tr>
      <w:tr>
        <w:tc>
          <w:tcPr>
            <w:tcW w:type="dxa" w:w="2160"/>
          </w:tcPr>
          <w:p>
            <w:r>
              <w:t>14.17</w:t>
            </w:r>
          </w:p>
        </w:tc>
        <w:tc>
          <w:tcPr>
            <w:tcW w:type="dxa" w:w="2160"/>
          </w:tcPr>
          <w:p>
            <w:r>
              <w:t>Elasticsearch / Meilisearch (better search)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3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14.18</w:t>
            </w:r>
          </w:p>
        </w:tc>
        <w:tc>
          <w:tcPr>
            <w:tcW w:type="dxa" w:w="2160"/>
            <w:shd w:val="clear" w:color="auto" w:fill="FAFAFA"/>
          </w:tcPr>
          <w:p>
            <w:r>
              <w:t>CORS configured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/>
          </w:p>
        </w:tc>
      </w:tr>
      <w:tr>
        <w:tc>
          <w:tcPr>
            <w:tcW w:type="dxa" w:w="2160"/>
          </w:tcPr>
          <w:p>
            <w:r>
              <w:t>14.19</w:t>
            </w:r>
          </w:p>
        </w:tc>
        <w:tc>
          <w:tcPr>
            <w:tcW w:type="dxa" w:w="2160"/>
          </w:tcPr>
          <w:p>
            <w:r>
              <w:t>Request ID logging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14.20</w:t>
            </w:r>
          </w:p>
        </w:tc>
        <w:tc>
          <w:tcPr>
            <w:tcW w:type="dxa" w:w="2160"/>
            <w:shd w:val="clear" w:color="auto" w:fill="FAFAFA"/>
          </w:tcPr>
          <w:p>
            <w:r>
              <w:t>Structured logging (JSON)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>
              <w:t>structlog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15. Testing &amp; quality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15.1</w:t>
            </w:r>
          </w:p>
        </w:tc>
        <w:tc>
          <w:tcPr>
            <w:tcW w:type="dxa" w:w="2160"/>
          </w:tcPr>
          <w:p>
            <w:r>
              <w:t>Backend pytest suite (integration + unit)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144/144 passing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15.2</w:t>
            </w:r>
          </w:p>
        </w:tc>
        <w:tc>
          <w:tcPr>
            <w:tcW w:type="dxa" w:w="2160"/>
            <w:shd w:val="clear" w:color="auto" w:fill="FAFAFA"/>
          </w:tcPr>
          <w:p>
            <w:r>
              <w:t>Backend load tests (Locust)</w:t>
            </w:r>
          </w:p>
        </w:tc>
        <w:tc>
          <w:tcPr>
            <w:tcW w:type="dxa" w:w="2160"/>
            <w:shd w:val="clear" w:color="auto" w:fill="FAFAFA"/>
          </w:tcPr>
          <w:p>
            <w:r>
              <w:t>⚠️</w:t>
            </w:r>
          </w:p>
        </w:tc>
        <w:tc>
          <w:tcPr>
            <w:tcW w:type="dxa" w:w="2160"/>
            <w:shd w:val="clear" w:color="auto" w:fill="FAFAFA"/>
          </w:tcPr>
          <w:p>
            <w:r>
              <w:t>Baseline recorded; not in CI</w:t>
            </w:r>
          </w:p>
        </w:tc>
      </w:tr>
      <w:tr>
        <w:tc>
          <w:tcPr>
            <w:tcW w:type="dxa" w:w="2160"/>
          </w:tcPr>
          <w:p>
            <w:r>
              <w:t>15.3</w:t>
            </w:r>
          </w:p>
        </w:tc>
        <w:tc>
          <w:tcPr>
            <w:tcW w:type="dxa" w:w="2160"/>
          </w:tcPr>
          <w:p>
            <w:r>
              <w:t>Frontend Playwright e2e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108/108 desktop, 31/95 mobile (skips are by design)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15.4</w:t>
            </w:r>
          </w:p>
        </w:tc>
        <w:tc>
          <w:tcPr>
            <w:tcW w:type="dxa" w:w="2160"/>
            <w:shd w:val="clear" w:color="auto" w:fill="FAFAFA"/>
          </w:tcPr>
          <w:p>
            <w:r>
              <w:t>Role × route access matrix tests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>
              <w:t>56 access checks</w:t>
            </w:r>
          </w:p>
        </w:tc>
      </w:tr>
      <w:tr>
        <w:tc>
          <w:tcPr>
            <w:tcW w:type="dxa" w:w="2160"/>
          </w:tcPr>
          <w:p>
            <w:r>
              <w:t>15.5</w:t>
            </w:r>
          </w:p>
        </w:tc>
        <w:tc>
          <w:tcPr>
            <w:tcW w:type="dxa" w:w="2160"/>
          </w:tcPr>
          <w:p>
            <w:r>
              <w:t>Visual responsive audit screenshots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All 5 viewports captured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15.6</w:t>
            </w:r>
          </w:p>
        </w:tc>
        <w:tc>
          <w:tcPr>
            <w:tcW w:type="dxa" w:w="2160"/>
            <w:shd w:val="clear" w:color="auto" w:fill="FAFAFA"/>
          </w:tcPr>
          <w:p>
            <w:r>
              <w:t>Real upload e2e (B2 round-trip + presigned URL verify)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/>
          </w:p>
        </w:tc>
      </w:tr>
      <w:tr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Subtitle upload e2e (4 tests)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15.8</w:t>
            </w:r>
          </w:p>
        </w:tc>
        <w:tc>
          <w:tcPr>
            <w:tcW w:type="dxa" w:w="2160"/>
            <w:shd w:val="clear" w:color="auto" w:fill="FAFAFA"/>
          </w:tcPr>
          <w:p>
            <w:r>
              <w:t>i18n switch + persist e2e</w:t>
            </w:r>
          </w:p>
        </w:tc>
        <w:tc>
          <w:tcPr>
            <w:tcW w:type="dxa" w:w="2160"/>
            <w:shd w:val="clear" w:color="auto" w:fill="FAFAFA"/>
          </w:tcPr>
          <w:p>
            <w:r>
              <w:t>✅</w:t>
            </w:r>
          </w:p>
        </w:tc>
        <w:tc>
          <w:tcPr>
            <w:tcW w:type="dxa" w:w="2160"/>
            <w:shd w:val="clear" w:color="auto" w:fill="FAFAFA"/>
          </w:tcPr>
          <w:p>
            <w:r/>
          </w:p>
        </w:tc>
      </w:tr>
      <w:tr>
        <w:tc>
          <w:tcPr>
            <w:tcW w:type="dxa" w:w="2160"/>
          </w:tcPr>
          <w:p>
            <w:r>
              <w:t>15.9</w:t>
            </w:r>
          </w:p>
        </w:tc>
        <w:tc>
          <w:tcPr>
            <w:tcW w:type="dxa" w:w="2160"/>
          </w:tcPr>
          <w:p>
            <w:r>
              <w:t>CI/CD pipeline (GitHub Actions)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2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15.10</w:t>
            </w:r>
          </w:p>
        </w:tc>
        <w:tc>
          <w:tcPr>
            <w:tcW w:type="dxa" w:w="2160"/>
            <w:shd w:val="clear" w:color="auto" w:fill="FAFAFA"/>
          </w:tcPr>
          <w:p>
            <w:r>
              <w:t>Production smoke tests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After Phase 1 deploy</w:t>
            </w:r>
          </w:p>
        </w:tc>
      </w:tr>
      <w:tr>
        <w:tc>
          <w:tcPr>
            <w:tcW w:type="dxa" w:w="2160"/>
          </w:tcPr>
          <w:p>
            <w:r>
              <w:t>15.11</w:t>
            </w:r>
          </w:p>
        </w:tc>
        <w:tc>
          <w:tcPr>
            <w:tcW w:type="dxa" w:w="2160"/>
          </w:tcPr>
          <w:p>
            <w:r>
              <w:t>Performance budget tests (LCP, CLS, INP)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3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15.12</w:t>
            </w:r>
          </w:p>
        </w:tc>
        <w:tc>
          <w:tcPr>
            <w:tcW w:type="dxa" w:w="2160"/>
            <w:shd w:val="clear" w:color="auto" w:fill="FAFAFA"/>
          </w:tcPr>
          <w:p>
            <w:r>
              <w:t>A11y automated tests (axe-core)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Phase 2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16. Infrastructure &amp; ops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16.1</w:t>
            </w:r>
          </w:p>
        </w:tc>
        <w:tc>
          <w:tcPr>
            <w:tcW w:type="dxa" w:w="2160"/>
          </w:tcPr>
          <w:p>
            <w:r>
              <w:t>Local dev Docker Compose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Not provided; npm + python venv only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16.2</w:t>
            </w:r>
          </w:p>
        </w:tc>
        <w:tc>
          <w:tcPr>
            <w:tcW w:type="dxa" w:w="2160"/>
            <w:shd w:val="clear" w:color="auto" w:fill="FAFAFA"/>
          </w:tcPr>
          <w:p>
            <w:r>
              <w:t>Production deployment runbook</w:t>
            </w:r>
          </w:p>
        </w:tc>
        <w:tc>
          <w:tcPr>
            <w:tcW w:type="dxa" w:w="2160"/>
            <w:shd w:val="clear" w:color="auto" w:fill="FAFAFA"/>
          </w:tcPr>
          <w:p>
            <w:r>
              <w:t>⚠️</w:t>
            </w:r>
          </w:p>
        </w:tc>
        <w:tc>
          <w:tcPr>
            <w:tcW w:type="dxa" w:w="2160"/>
            <w:shd w:val="clear" w:color="auto" w:fill="FAFAFA"/>
          </w:tcPr>
          <w:p>
            <w:r>
              <w:t>Documented; not yet executed</w:t>
            </w:r>
          </w:p>
        </w:tc>
      </w:tr>
      <w:tr>
        <w:tc>
          <w:tcPr>
            <w:tcW w:type="dxa" w:w="2160"/>
          </w:tcPr>
          <w:p>
            <w:r>
              <w:t>16.3</w:t>
            </w:r>
          </w:p>
        </w:tc>
        <w:tc>
          <w:tcPr>
            <w:tcW w:type="dxa" w:w="2160"/>
          </w:tcPr>
          <w:p>
            <w:r>
              <w:t>Database backup strategy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2 (Neon has point-in-time but documented)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16.4</w:t>
            </w:r>
          </w:p>
        </w:tc>
        <w:tc>
          <w:tcPr>
            <w:tcW w:type="dxa" w:w="2160"/>
            <w:shd w:val="clear" w:color="auto" w:fill="FAFAFA"/>
          </w:tcPr>
          <w:p>
            <w:r>
              <w:t>Multi-region CDN (Bunny / Cloudflare)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Phase 2 (single-region works for V1)</w:t>
            </w:r>
          </w:p>
        </w:tc>
      </w:tr>
      <w:tr>
        <w:tc>
          <w:tcPr>
            <w:tcW w:type="dxa" w:w="2160"/>
          </w:tcPr>
          <w:p>
            <w:r>
              <w:t>16.5</w:t>
            </w:r>
          </w:p>
        </w:tc>
        <w:tc>
          <w:tcPr>
            <w:tcW w:type="dxa" w:w="2160"/>
          </w:tcPr>
          <w:p>
            <w:r>
              <w:t>Transcoding pipeline (MediaConvert)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3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16.6</w:t>
            </w:r>
          </w:p>
        </w:tc>
        <w:tc>
          <w:tcPr>
            <w:tcW w:type="dxa" w:w="2160"/>
            <w:shd w:val="clear" w:color="auto" w:fill="FAFAFA"/>
          </w:tcPr>
          <w:p>
            <w:r>
              <w:t>Status page (statuspage.io / Statuspage)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Phase 3</w:t>
            </w:r>
          </w:p>
        </w:tc>
      </w:tr>
      <w:tr>
        <w:tc>
          <w:tcPr>
            <w:tcW w:type="dxa" w:w="2160"/>
          </w:tcPr>
          <w:p>
            <w:r>
              <w:t>16.7</w:t>
            </w:r>
          </w:p>
        </w:tc>
        <w:tc>
          <w:tcPr>
            <w:tcW w:type="dxa" w:w="2160"/>
          </w:tcPr>
          <w:p>
            <w:r>
              <w:t>Monitoring (Sentry)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2 (free tier OK)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16.8</w:t>
            </w:r>
          </w:p>
        </w:tc>
        <w:tc>
          <w:tcPr>
            <w:tcW w:type="dxa" w:w="2160"/>
            <w:shd w:val="clear" w:color="auto" w:fill="FAFAFA"/>
          </w:tcPr>
          <w:p>
            <w:r>
              <w:t>Product analytics (PostHog)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Phase 2</w:t>
            </w:r>
          </w:p>
        </w:tc>
      </w:tr>
      <w:tr>
        <w:tc>
          <w:tcPr>
            <w:tcW w:type="dxa" w:w="2160"/>
          </w:tcPr>
          <w:p>
            <w:r>
              <w:t>16.9</w:t>
            </w:r>
          </w:p>
        </w:tc>
        <w:tc>
          <w:tcPr>
            <w:tcW w:type="dxa" w:w="2160"/>
          </w:tcPr>
          <w:p>
            <w:r>
              <w:t>Uptime monitoring (Better Uptime / Pingdom)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2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16.10</w:t>
            </w:r>
          </w:p>
        </w:tc>
        <w:tc>
          <w:tcPr>
            <w:tcW w:type="dxa" w:w="2160"/>
            <w:shd w:val="clear" w:color="auto" w:fill="FAFAFA"/>
          </w:tcPr>
          <w:p>
            <w:r>
              <w:t>Blue-green deployment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Phase 3</w:t>
            </w:r>
          </w:p>
        </w:tc>
      </w:tr>
      <w:tr>
        <w:tc>
          <w:tcPr>
            <w:tcW w:type="dxa" w:w="2160"/>
          </w:tcPr>
          <w:p>
            <w:r>
              <w:t>16.11</w:t>
            </w:r>
          </w:p>
        </w:tc>
        <w:tc>
          <w:tcPr>
            <w:tcW w:type="dxa" w:w="2160"/>
          </w:tcPr>
          <w:p>
            <w:r>
              <w:t>Auto-scaling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3 (Contabo vertical-scale fine for now)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16.12</w:t>
            </w:r>
          </w:p>
        </w:tc>
        <w:tc>
          <w:tcPr>
            <w:tcW w:type="dxa" w:w="2160"/>
            <w:shd w:val="clear" w:color="auto" w:fill="FAFAFA"/>
          </w:tcPr>
          <w:p>
            <w:r>
              <w:t>Database replicas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Phase 3</w:t>
            </w:r>
          </w:p>
        </w:tc>
      </w:tr>
      <w:tr>
        <w:tc>
          <w:tcPr>
            <w:tcW w:type="dxa" w:w="2160"/>
          </w:tcPr>
          <w:p>
            <w:r>
              <w:t>16.13</w:t>
            </w:r>
          </w:p>
        </w:tc>
        <w:tc>
          <w:tcPr>
            <w:tcW w:type="dxa" w:w="2160"/>
          </w:tcPr>
          <w:p>
            <w:r>
              <w:t>Forensic watermark (invisible)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3 (₹15k+/mo)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16.14</w:t>
            </w:r>
          </w:p>
        </w:tc>
        <w:tc>
          <w:tcPr>
            <w:tcW w:type="dxa" w:w="2160"/>
            <w:shd w:val="clear" w:color="auto" w:fill="FAFAFA"/>
          </w:tcPr>
          <w:p>
            <w:r>
              <w:t>Anti-piracy monitoring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Phase 3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17. Native apps &amp; TV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17.1</w:t>
            </w:r>
          </w:p>
        </w:tc>
        <w:tc>
          <w:tcPr>
            <w:tcW w:type="dxa" w:w="2160"/>
          </w:tcPr>
          <w:p>
            <w:r>
              <w:t>iOS native app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3 (8-12 weeks)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17.2</w:t>
            </w:r>
          </w:p>
        </w:tc>
        <w:tc>
          <w:tcPr>
            <w:tcW w:type="dxa" w:w="2160"/>
            <w:shd w:val="clear" w:color="auto" w:fill="FAFAFA"/>
          </w:tcPr>
          <w:p>
            <w:r>
              <w:t>Android native app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Phase 3 (8-12 weeks)</w:t>
            </w:r>
          </w:p>
        </w:tc>
      </w:tr>
      <w:tr>
        <w:tc>
          <w:tcPr>
            <w:tcW w:type="dxa" w:w="2160"/>
          </w:tcPr>
          <w:p>
            <w:r>
              <w:t>17.3</w:t>
            </w:r>
          </w:p>
        </w:tc>
        <w:tc>
          <w:tcPr>
            <w:tcW w:type="dxa" w:w="2160"/>
          </w:tcPr>
          <w:p>
            <w:r>
              <w:t>Samsung Tizen TV app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3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17.4</w:t>
            </w:r>
          </w:p>
        </w:tc>
        <w:tc>
          <w:tcPr>
            <w:tcW w:type="dxa" w:w="2160"/>
            <w:shd w:val="clear" w:color="auto" w:fill="FAFAFA"/>
          </w:tcPr>
          <w:p>
            <w:r>
              <w:t>LG webOS TV app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Phase 3</w:t>
            </w:r>
          </w:p>
        </w:tc>
      </w:tr>
      <w:tr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Android TV / Google TV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3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17.6</w:t>
            </w:r>
          </w:p>
        </w:tc>
        <w:tc>
          <w:tcPr>
            <w:tcW w:type="dxa" w:w="2160"/>
            <w:shd w:val="clear" w:color="auto" w:fill="FAFAFA"/>
          </w:tcPr>
          <w:p>
            <w:r>
              <w:t>Apple TV app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Phase 3</w:t>
            </w:r>
          </w:p>
        </w:tc>
      </w:tr>
      <w:tr>
        <w:tc>
          <w:tcPr>
            <w:tcW w:type="dxa" w:w="2160"/>
          </w:tcPr>
          <w:p>
            <w:r>
              <w:t>17.7</w:t>
            </w:r>
          </w:p>
        </w:tc>
        <w:tc>
          <w:tcPr>
            <w:tcW w:type="dxa" w:w="2160"/>
          </w:tcPr>
          <w:p>
            <w:r>
              <w:t>Roku app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3 (India market: small)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17.8</w:t>
            </w:r>
          </w:p>
        </w:tc>
        <w:tc>
          <w:tcPr>
            <w:tcW w:type="dxa" w:w="2160"/>
            <w:shd w:val="clear" w:color="auto" w:fill="FAFAFA"/>
          </w:tcPr>
          <w:p>
            <w:r>
              <w:t>Amazon Fire TV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Phase 3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18. Social / community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18.1</w:t>
            </w:r>
          </w:p>
        </w:tc>
        <w:tc>
          <w:tcPr>
            <w:tcW w:type="dxa" w:w="2160"/>
          </w:tcPr>
          <w:p>
            <w:r>
              <w:t>Reactions (thumbs)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Per-user, not public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18.2</w:t>
            </w:r>
          </w:p>
        </w:tc>
        <w:tc>
          <w:tcPr>
            <w:tcW w:type="dxa" w:w="2160"/>
            <w:shd w:val="clear" w:color="auto" w:fill="FAFAFA"/>
          </w:tcPr>
          <w:p>
            <w:r>
              <w:t>Group Watch / Watch Party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Phase 3</w:t>
            </w:r>
          </w:p>
        </w:tc>
      </w:tr>
      <w:tr>
        <w:tc>
          <w:tcPr>
            <w:tcW w:type="dxa" w:w="2160"/>
          </w:tcPr>
          <w:p>
            <w:r>
              <w:t>18.3</w:t>
            </w:r>
          </w:p>
        </w:tc>
        <w:tc>
          <w:tcPr>
            <w:tcW w:type="dxa" w:w="2160"/>
          </w:tcPr>
          <w:p>
            <w:r>
              <w:t>Activity sharing ("I just watched X")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3 (opt-in)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18.4</w:t>
            </w:r>
          </w:p>
        </w:tc>
        <w:tc>
          <w:tcPr>
            <w:tcW w:type="dxa" w:w="2160"/>
            <w:shd w:val="clear" w:color="auto" w:fill="FAFAFA"/>
          </w:tcPr>
          <w:p>
            <w:r>
              <w:t>User reviews + ratings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Phase 3 (needs moderation)</w:t>
            </w:r>
          </w:p>
        </w:tc>
      </w:tr>
      <w:tr>
        <w:tc>
          <w:tcPr>
            <w:tcW w:type="dxa" w:w="2160"/>
          </w:tcPr>
          <w:p>
            <w:r>
              <w:t>18.5</w:t>
            </w:r>
          </w:p>
        </w:tc>
        <w:tc>
          <w:tcPr>
            <w:tcW w:type="dxa" w:w="2160"/>
          </w:tcPr>
          <w:p>
            <w:r>
              <w:t>Follow other users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Not an OTT feature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18.6</w:t>
            </w:r>
          </w:p>
        </w:tc>
        <w:tc>
          <w:tcPr>
            <w:tcW w:type="dxa" w:w="2160"/>
            <w:shd w:val="clear" w:color="auto" w:fill="FAFAFA"/>
          </w:tcPr>
          <w:p>
            <w:r>
              <w:t>Comments per title</w:t>
            </w:r>
          </w:p>
        </w:tc>
        <w:tc>
          <w:tcPr>
            <w:tcW w:type="dxa" w:w="2160"/>
            <w:shd w:val="clear" w:color="auto" w:fill="FAFAFA"/>
          </w:tcPr>
          <w:p>
            <w:r>
              <w:t>❌</w:t>
            </w:r>
          </w:p>
        </w:tc>
        <w:tc>
          <w:tcPr>
            <w:tcW w:type="dxa" w:w="2160"/>
            <w:shd w:val="clear" w:color="auto" w:fill="FAFAFA"/>
          </w:tcPr>
          <w:p>
            <w:r>
              <w:t>Toxic without heavy moderation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19. Legal / compliance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19.1</w:t>
            </w:r>
          </w:p>
        </w:tc>
        <w:tc>
          <w:tcPr>
            <w:tcW w:type="dxa" w:w="2160"/>
          </w:tcPr>
          <w:p>
            <w:r>
              <w:t>GDPR / DPDPA data export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3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19.2</w:t>
            </w:r>
          </w:p>
        </w:tc>
        <w:tc>
          <w:tcPr>
            <w:tcW w:type="dxa" w:w="2160"/>
            <w:shd w:val="clear" w:color="auto" w:fill="FAFAFA"/>
          </w:tcPr>
          <w:p>
            <w:r>
              <w:t>Account deletion with data removal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Phase 3</w:t>
            </w:r>
          </w:p>
        </w:tc>
      </w:tr>
      <w:tr>
        <w:tc>
          <w:tcPr>
            <w:tcW w:type="dxa" w:w="2160"/>
          </w:tcPr>
          <w:p>
            <w:r>
              <w:t>19.3</w:t>
            </w:r>
          </w:p>
        </w:tc>
        <w:tc>
          <w:tcPr>
            <w:tcW w:type="dxa" w:w="2160"/>
          </w:tcPr>
          <w:p>
            <w:r>
              <w:t>Cookie consent banner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2 (EU users, even one)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19.4</w:t>
            </w:r>
          </w:p>
        </w:tc>
        <w:tc>
          <w:tcPr>
            <w:tcW w:type="dxa" w:w="2160"/>
            <w:shd w:val="clear" w:color="auto" w:fill="FAFAFA"/>
          </w:tcPr>
          <w:p>
            <w:r>
              <w:t>Terms of Service page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Phase 1 (footer link exists; page empty)</w:t>
            </w:r>
          </w:p>
        </w:tc>
      </w:tr>
      <w:tr>
        <w:tc>
          <w:tcPr>
            <w:tcW w:type="dxa" w:w="2160"/>
          </w:tcPr>
          <w:p>
            <w:r>
              <w:t>19.5</w:t>
            </w:r>
          </w:p>
        </w:tc>
        <w:tc>
          <w:tcPr>
            <w:tcW w:type="dxa" w:w="2160"/>
          </w:tcPr>
          <w:p>
            <w:r>
              <w:t>Privacy Policy page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1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19.6</w:t>
            </w:r>
          </w:p>
        </w:tc>
        <w:tc>
          <w:tcPr>
            <w:tcW w:type="dxa" w:w="2160"/>
            <w:shd w:val="clear" w:color="auto" w:fill="FAFAFA"/>
          </w:tcPr>
          <w:p>
            <w:r>
              <w:t>Cookie Policy page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Phase 1</w:t>
            </w:r>
          </w:p>
        </w:tc>
      </w:tr>
      <w:tr>
        <w:tc>
          <w:tcPr>
            <w:tcW w:type="dxa" w:w="2160"/>
          </w:tcPr>
          <w:p>
            <w:r>
              <w:t>19.7</w:t>
            </w:r>
          </w:p>
        </w:tc>
        <w:tc>
          <w:tcPr>
            <w:tcW w:type="dxa" w:w="2160"/>
          </w:tcPr>
          <w:p>
            <w:r>
              <w:t>Content rating per region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Phase 3 (CBFC + age-rating per market)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19.8</w:t>
            </w:r>
          </w:p>
        </w:tc>
        <w:tc>
          <w:tcPr>
            <w:tcW w:type="dxa" w:w="2160"/>
            <w:shd w:val="clear" w:color="auto" w:fill="FAFAFA"/>
          </w:tcPr>
          <w:p>
            <w:r>
              <w:t>Geographic content restrictions</w:t>
            </w:r>
          </w:p>
        </w:tc>
        <w:tc>
          <w:tcPr>
            <w:tcW w:type="dxa" w:w="2160"/>
            <w:shd w:val="clear" w:color="auto" w:fill="FAFAFA"/>
          </w:tcPr>
          <w:p>
            <w:r>
              <w:t>📋</w:t>
            </w:r>
          </w:p>
        </w:tc>
        <w:tc>
          <w:tcPr>
            <w:tcW w:type="dxa" w:w="2160"/>
            <w:shd w:val="clear" w:color="auto" w:fill="FAFAFA"/>
          </w:tcPr>
          <w:p>
            <w:r>
              <w:t>Phase 3 (CDN geo-block)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Out of scope (we will NOT build, even if asked)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432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Reason</w:t>
            </w:r>
          </w:p>
        </w:tc>
      </w:tr>
      <w:tr>
        <w:tc>
          <w:tcPr>
            <w:tcW w:type="dxa" w:w="4320"/>
          </w:tcPr>
          <w:p>
            <w:r>
              <w:t>Live sports / IPL</w:t>
            </w:r>
          </w:p>
        </w:tc>
        <w:tc>
          <w:tcPr>
            <w:tcW w:type="dxa" w:w="4320"/>
          </w:tcPr>
          <w:p>
            <w:r>
              <w:t>Hotstar's moat — rights ₹400+ cr/yr</w:t>
            </w:r>
          </w:p>
        </w:tc>
      </w:tr>
      <w:tr>
        <w:tc>
          <w:tcPr>
            <w:tcW w:type="dxa" w:w="4320"/>
            <w:shd w:val="clear" w:color="auto" w:fill="FAFAFA"/>
          </w:tcPr>
          <w:p>
            <w:r>
              <w:t>Voice search</w:t>
            </w:r>
          </w:p>
        </w:tc>
        <w:tc>
          <w:tcPr>
            <w:tcW w:type="dxa" w:w="4320"/>
            <w:shd w:val="clear" w:color="auto" w:fill="FAFAFA"/>
          </w:tcPr>
          <w:p>
            <w:r>
              <w:t>Indian-accent English voice recognition is rough</w:t>
            </w:r>
          </w:p>
        </w:tc>
      </w:tr>
      <w:tr>
        <w:tc>
          <w:tcPr>
            <w:tcW w:type="dxa" w:w="4320"/>
          </w:tcPr>
          <w:p>
            <w:r>
              <w:t>Smart-speaker integration</w:t>
            </w:r>
          </w:p>
        </w:tc>
        <w:tc>
          <w:tcPr>
            <w:tcW w:type="dxa" w:w="4320"/>
          </w:tcPr>
          <w:p>
            <w:r>
              <w:t>Niche for video</w:t>
            </w:r>
          </w:p>
        </w:tc>
      </w:tr>
      <w:tr>
        <w:tc>
          <w:tcPr>
            <w:tcW w:type="dxa" w:w="4320"/>
            <w:shd w:val="clear" w:color="auto" w:fill="FAFAFA"/>
          </w:tcPr>
          <w:p>
            <w:r>
              <w:t>Cloud DVR for live</w:t>
            </w:r>
          </w:p>
        </w:tc>
        <w:tc>
          <w:tcPr>
            <w:tcW w:type="dxa" w:w="4320"/>
            <w:shd w:val="clear" w:color="auto" w:fill="FAFAFA"/>
          </w:tcPr>
          <w:p>
            <w:r>
              <w:t>Premature; no live yet</w:t>
            </w:r>
          </w:p>
        </w:tc>
      </w:tr>
      <w:tr>
        <w:tc>
          <w:tcPr>
            <w:tcW w:type="dxa" w:w="4320"/>
          </w:tcPr>
          <w:p>
            <w:r>
              <w:t>Pay-per-view (TVOD)</w:t>
            </w:r>
          </w:p>
        </w:tc>
        <w:tc>
          <w:tcPr>
            <w:tcW w:type="dxa" w:w="4320"/>
          </w:tcPr>
          <w:p>
            <w:r>
              <w:t>Doesn't fit SVOD model</w:t>
            </w:r>
          </w:p>
        </w:tc>
      </w:tr>
      <w:tr>
        <w:tc>
          <w:tcPr>
            <w:tcW w:type="dxa" w:w="4320"/>
            <w:shd w:val="clear" w:color="auto" w:fill="FAFAFA"/>
          </w:tcPr>
          <w:p>
            <w:r>
              <w:t>Two-factor auth (2FA)</w:t>
            </w:r>
          </w:p>
        </w:tc>
        <w:tc>
          <w:tcPr>
            <w:tcW w:type="dxa" w:w="4320"/>
            <w:shd w:val="clear" w:color="auto" w:fill="FAFAFA"/>
          </w:tcPr>
          <w:p>
            <w:r>
              <w:t>Overhead vs benefit low for OTT</w:t>
            </w:r>
          </w:p>
        </w:tc>
      </w:tr>
      <w:tr>
        <w:tc>
          <w:tcPr>
            <w:tcW w:type="dxa" w:w="4320"/>
          </w:tcPr>
          <w:p>
            <w:r>
              <w:t>Light mode toggle</w:t>
            </w:r>
          </w:p>
        </w:tc>
        <w:tc>
          <w:tcPr>
            <w:tcW w:type="dxa" w:w="4320"/>
          </w:tcPr>
          <w:p>
            <w:r>
              <w:t>OTT is dark by default</w:t>
            </w:r>
          </w:p>
        </w:tc>
      </w:tr>
      <w:tr>
        <w:tc>
          <w:tcPr>
            <w:tcW w:type="dxa" w:w="4320"/>
            <w:shd w:val="clear" w:color="auto" w:fill="FAFAFA"/>
          </w:tcPr>
          <w:p>
            <w:r>
              <w:t>Real-time comments per title</w:t>
            </w:r>
          </w:p>
        </w:tc>
        <w:tc>
          <w:tcPr>
            <w:tcW w:type="dxa" w:w="4320"/>
            <w:shd w:val="clear" w:color="auto" w:fill="FAFAFA"/>
          </w:tcPr>
          <w:p>
            <w:r>
              <w:t>Moderation cost too high</w:t>
            </w:r>
          </w:p>
        </w:tc>
      </w:tr>
      <w:tr>
        <w:tc>
          <w:tcPr>
            <w:tcW w:type="dxa" w:w="4320"/>
          </w:tcPr>
          <w:p>
            <w:r>
              <w:t>Follow other users</w:t>
            </w:r>
          </w:p>
        </w:tc>
        <w:tc>
          <w:tcPr>
            <w:tcW w:type="dxa" w:w="4320"/>
          </w:tcPr>
          <w:p>
            <w:r>
              <w:t>Not a streaming feature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Summary table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432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✅ Live</w:t>
            </w:r>
          </w:p>
        </w:tc>
        <w:tc>
          <w:tcPr>
            <w:tcW w:type="dxa" w:w="4320"/>
          </w:tcPr>
          <w:p>
            <w:r>
              <w:t>104 features</w:t>
            </w:r>
          </w:p>
        </w:tc>
      </w:tr>
      <w:tr>
        <w:tc>
          <w:tcPr>
            <w:tcW w:type="dxa" w:w="4320"/>
            <w:shd w:val="clear" w:color="auto" w:fill="FAFAFA"/>
          </w:tcPr>
          <w:p>
            <w:r>
              <w:t>⚠️ Partial</w:t>
            </w:r>
          </w:p>
        </w:tc>
        <w:tc>
          <w:tcPr>
            <w:tcW w:type="dxa" w:w="4320"/>
            <w:shd w:val="clear" w:color="auto" w:fill="FAFAFA"/>
          </w:tcPr>
          <w:p>
            <w:r>
              <w:t>6 features</w:t>
            </w:r>
          </w:p>
        </w:tc>
      </w:tr>
      <w:tr>
        <w:tc>
          <w:tcPr>
            <w:tcW w:type="dxa" w:w="4320"/>
          </w:tcPr>
          <w:p>
            <w:r>
              <w:t>📋 Planned</w:t>
            </w:r>
          </w:p>
        </w:tc>
        <w:tc>
          <w:tcPr>
            <w:tcW w:type="dxa" w:w="4320"/>
          </w:tcPr>
          <w:p>
            <w:r>
              <w:t>~85 features</w:t>
            </w:r>
          </w:p>
        </w:tc>
      </w:tr>
      <w:tr>
        <w:tc>
          <w:tcPr>
            <w:tcW w:type="dxa" w:w="4320"/>
            <w:shd w:val="clear" w:color="auto" w:fill="FAFAFA"/>
          </w:tcPr>
          <w:p>
            <w:r>
              <w:t>❌ Out of scope</w:t>
            </w:r>
          </w:p>
        </w:tc>
        <w:tc>
          <w:tcPr>
            <w:tcW w:type="dxa" w:w="4320"/>
            <w:shd w:val="clear" w:color="auto" w:fill="FAFAFA"/>
          </w:tcPr>
          <w:p>
            <w:r>
              <w:t>9 features</w:t>
            </w:r>
          </w:p>
        </w:tc>
      </w:tr>
      <w:tr>
        <w:tc>
          <w:tcPr>
            <w:tcW w:type="dxa" w:w="4320"/>
          </w:tcPr>
          <w:p>
            <w:r>
              <w:t>Total inventoried</w:t>
            </w:r>
          </w:p>
        </w:tc>
        <w:tc>
          <w:tcPr>
            <w:tcW w:type="dxa" w:w="4320"/>
          </w:tcPr>
          <w:p>
            <w:r>
              <w:t>~204 features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Where to find what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Doc</w:t>
            </w:r>
          </w:p>
        </w:tc>
        <w:tc>
          <w:tcPr>
            <w:tcW w:type="dxa" w:w="432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docs/business/partner-full-features.md</w:t>
            </w:r>
          </w:p>
        </w:tc>
        <w:tc>
          <w:tcPr>
            <w:tcW w:type="dxa" w:w="4320"/>
          </w:tcPr>
          <w:p>
            <w:r>
              <w:t>This file (full inventory for partner)</w:t>
            </w:r>
          </w:p>
        </w:tc>
      </w:tr>
      <w:tr>
        <w:tc>
          <w:tcPr>
            <w:tcW w:type="dxa" w:w="4320"/>
            <w:shd w:val="clear" w:color="auto" w:fill="FAFAFA"/>
          </w:tcPr>
          <w:p>
            <w:r>
              <w:t>docs/business/client-pitch.md</w:t>
            </w:r>
          </w:p>
        </w:tc>
        <w:tc>
          <w:tcPr>
            <w:tcW w:type="dxa" w:w="4320"/>
            <w:shd w:val="clear" w:color="auto" w:fill="FAFAFA"/>
          </w:tcPr>
          <w:p>
            <w:r>
              <w:t>Phased pitch deck for client meeting</w:t>
            </w:r>
          </w:p>
        </w:tc>
      </w:tr>
      <w:tr>
        <w:tc>
          <w:tcPr>
            <w:tcW w:type="dxa" w:w="4320"/>
          </w:tcPr>
          <w:p>
            <w:r>
              <w:t>docs/qa/FINAL-REPORT.md</w:t>
            </w:r>
          </w:p>
        </w:tc>
        <w:tc>
          <w:tcPr>
            <w:tcW w:type="dxa" w:w="4320"/>
          </w:tcPr>
          <w:p>
            <w:r>
              <w:t>QA findings + cost decisions for client</w:t>
            </w:r>
          </w:p>
        </w:tc>
      </w:tr>
      <w:tr>
        <w:tc>
          <w:tcPr>
            <w:tcW w:type="dxa" w:w="4320"/>
            <w:shd w:val="clear" w:color="auto" w:fill="FAFAFA"/>
          </w:tcPr>
          <w:p>
            <w:r>
              <w:t>docs/qa/competitive-analysis.md</w:t>
            </w:r>
          </w:p>
        </w:tc>
        <w:tc>
          <w:tcPr>
            <w:tcW w:type="dxa" w:w="4320"/>
            <w:shd w:val="clear" w:color="auto" w:fill="FAFAFA"/>
          </w:tcPr>
          <w:p>
            <w:r>
              <w:t>Indian OTT market analysis</w:t>
            </w:r>
          </w:p>
        </w:tc>
      </w:tr>
      <w:tr>
        <w:tc>
          <w:tcPr>
            <w:tcW w:type="dxa" w:w="4320"/>
          </w:tcPr>
          <w:p>
            <w:r>
              <w:t>docs/decisions/0003-drm.md</w:t>
            </w:r>
          </w:p>
        </w:tc>
        <w:tc>
          <w:tcPr>
            <w:tcW w:type="dxa" w:w="4320"/>
          </w:tcPr>
          <w:p>
            <w:r>
              <w:t>DRM provider comparison + ADR</w:t>
            </w:r>
          </w:p>
        </w:tc>
      </w:tr>
      <w:tr>
        <w:tc>
          <w:tcPr>
            <w:tcW w:type="dxa" w:w="4320"/>
            <w:shd w:val="clear" w:color="auto" w:fill="FAFAFA"/>
          </w:tcPr>
          <w:p>
            <w:r>
              <w:t>docs/api/v1.md</w:t>
            </w:r>
          </w:p>
        </w:tc>
        <w:tc>
          <w:tcPr>
            <w:tcW w:type="dxa" w:w="4320"/>
            <w:shd w:val="clear" w:color="auto" w:fill="FAFAFA"/>
          </w:tcPr>
          <w:p>
            <w:r>
              <w:t>API contract</w:t>
            </w:r>
          </w:p>
        </w:tc>
      </w:tr>
      <w:tr>
        <w:tc>
          <w:tcPr>
            <w:tcW w:type="dxa" w:w="4320"/>
          </w:tcPr>
          <w:p>
            <w:r>
              <w:t>docs/db-schema.md</w:t>
            </w:r>
          </w:p>
        </w:tc>
        <w:tc>
          <w:tcPr>
            <w:tcW w:type="dxa" w:w="4320"/>
          </w:tcPr>
          <w:p>
            <w:r>
              <w:t>Database schema reference</w:t>
            </w:r>
          </w:p>
        </w:tc>
      </w:tr>
    </w:tbl>
    <w:p/>
    <w:p>
      <w:r>
        <w:t>Repo: https://github.com/mathankj/cinepile-ott (private)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